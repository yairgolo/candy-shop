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200"/>
        <w:jc w:val="right"/>
      </w:pPr>
      <w:r>
        <w:rPr w:lang="he-IL">
          <w:rFonts w:ascii="Aptos" w:hAnsi="Aptos" w:cs="Aptos"/>
          <w:b/>
          <w:color w:val="183755"/>
          <w:sz w:val="48"/>
          <w:rtl w:val="1"/>
          <w:lang w:bidi="he-IL" w:val="he-IL"/>
        </w:rPr>
        <w:t>מדריך יסודות AI</w:t>
        <w:br/>
        <w:t>לכניסה לעולמות ההגנה וה-AI Security</w:t>
      </w:r>
    </w:p>
    <w:p>
      <w:pPr>
        <w:bidi w:val="1"/>
        <w:jc w:val="right"/>
      </w:pPr>
      <w:r>
        <w:rPr w:lang="he-IL">
          <w:rFonts w:ascii="Aptos" w:hAnsi="Aptos" w:cs="Aptos"/>
          <w:color w:val="464646"/>
          <w:sz w:val="28"/>
          <w:rtl w:val="1"/>
          <w:lang w:bidi="he-IL" w:val="he-IL"/>
        </w:rPr>
        <w:t>מושגים, קשרים, דוגמאות והיבטי אבטחה</w:t>
      </w:r>
    </w:p>
    <w:p>
      <w:pPr>
        <w:bidi w:val="1"/>
        <w:spacing w:before="720"/>
        <w:jc w:val="right"/>
      </w:pPr>
      <w:r>
        <w:rPr w:lang="he-IL">
          <w:rFonts w:ascii="Aptos" w:hAnsi="Aptos" w:cs="Aptos"/>
          <w:sz w:val="22"/>
          <w:rtl w:val="1"/>
          <w:lang w:bidi="he-IL" w:val="he-IL"/>
        </w:rPr>
        <w:t>מדריך מבוא מעשי — לא נדרש רקע קודם ב-Data Science</w:t>
      </w:r>
    </w:p>
    <w:p>
      <w:pPr>
        <w:bidi w:val="1"/>
        <w:jc w:val="right"/>
      </w:pPr>
      <w:r>
        <w:rPr>
          <w:rtl w:val="1"/>
          <w:lang w:bidi="he-IL" w:val="he-IL"/>
        </w:rPr>
        <w:br w:type="page"/>
      </w:r>
    </w:p>
    <w:p>
      <w:pPr>
        <w:pStyle w:val="Heading1"/>
        <w:bidi w:val="1"/>
        <w:jc w:val="right"/>
      </w:pPr>
      <w:r>
        <w:rPr w:lang="he-IL">
          <w:rFonts w:ascii="Aptos" w:hAnsi="Aptos" w:cs="Aptos"/>
          <w:b/>
          <w:rtl w:val="1"/>
          <w:lang w:bidi="he-IL" w:val="he-IL"/>
        </w:rPr>
        <w:t>איך להשתמש במדריך</w:t>
      </w:r>
    </w:p>
    <w:p>
      <w:pPr>
        <w:bidi w:val="1"/>
        <w:spacing w:after="100"/>
        <w:jc w:val="right"/>
      </w:pPr>
      <w:r>
        <w:rPr w:lang="he-IL">
          <w:rFonts w:ascii="Aptos" w:hAnsi="Aptos" w:cs="Aptos"/>
          <w:rtl w:val="1"/>
          <w:lang w:bidi="he-IL" w:val="he-IL"/>
        </w:rPr>
        <w:t>המטרה כאן אינה להפוך אותך לחוקר Machine Learning, אלא לתת לך שפה משותפת והבנה מערכתית מספקת כדי לקרוא ארכיטקטורות, להבין סיכונים ולדבר עם צוותי פיתוח, Data ו-AI. בכל מושג יש הסבר פשוט, הקשר, דוגמה והיבט אבטחה.</w:t>
      </w:r>
    </w:p>
    <w:p>
      <w:pPr>
        <w:bidi w:val="1"/>
        <w:spacing w:after="100"/>
        <w:jc w:val="right"/>
      </w:pPr>
      <w:r>
        <w:rPr w:lang="he-IL">
          <w:rFonts w:ascii="Aptos" w:hAnsi="Aptos" w:cs="Aptos"/>
          <w:rtl w:val="1"/>
          <w:lang w:bidi="he-IL" w:val="he-IL"/>
        </w:rPr>
        <w:t>חשוב במיוחד להבחין בין שלוש שכבות: המודל עצמו, המערכת שמריצה אותו, וההרשאות/כלים שהוא מקבל. ברוב אירועי האבטחה המעשיים, הסיכון נובע מהשילוב ביניהן ולא רק מהמודל.</w:t>
      </w:r>
    </w:p>
    <w:p>
      <w:pPr>
        <w:pStyle w:val="Heading1"/>
        <w:bidi w:val="1"/>
        <w:jc w:val="right"/>
      </w:pPr>
      <w:r>
        <w:rPr w:lang="he-IL">
          <w:rFonts w:ascii="Aptos" w:hAnsi="Aptos" w:cs="Aptos"/>
          <w:b/>
          <w:rtl w:val="1"/>
          <w:lang w:bidi="he-IL" w:val="he-IL"/>
        </w:rPr>
        <w:t>מפת העולם בקצרה</w:t>
      </w:r>
    </w:p>
    <w:tbl>
      <w:tblPr>
        <w:tblW w:type="auto" w:w="0"/>
        <w:jc w:val="right"/>
        <w:tblLayout w:type="autofit"/>
        <w:tblLook w:firstColumn="1" w:firstRow="1" w:lastColumn="0" w:lastRow="0" w:noHBand="0" w:noVBand="1" w:val="04A0"/>
        <w:bidiVisual w:val="1"/>
      </w:tblPr>
      <w:tblGrid>
        <w:gridCol w:w="927"/>
        <w:gridCol w:w="927"/>
        <w:gridCol w:w="927"/>
        <w:gridCol w:w="927"/>
        <w:gridCol w:w="927"/>
        <w:gridCol w:w="927"/>
        <w:gridCol w:w="927"/>
        <w:gridCol w:w="927"/>
        <w:gridCol w:w="927"/>
        <w:gridCol w:w="927"/>
        <w:gridCol w:w="927"/>
      </w:tblGrid>
      <w:tr>
        <w:tc>
          <w:tcPr>
            <w:tcW w:type="dxa" w:w="927"/>
            <w:vAlign w:val="center"/>
            <w:shd w:fill="D9EAF7"/>
          </w:tcPr>
          <w:p>
            <w:pPr>
              <w:jc w:val="right"/>
              <w:bidi w:val="1"/>
            </w:pPr>
            <w:r>
              <w:rPr w:lang="he-IL">
                <w:rFonts w:ascii="Aptos" w:hAnsi="Aptos" w:cs="Aptos"/>
                <w:b/>
                <w:sz w:val="16"/>
                <w:rtl w:val="1"/>
                <w:lang w:bidi="he-IL" w:val="he-IL"/>
              </w:rPr>
              <w:t>GPU</w:t>
            </w:r>
          </w:p>
        </w:tc>
        <w:tc>
          <w:tcPr>
            <w:tcW w:type="dxa" w:w="927"/>
            <w:vAlign w:val="center"/>
            <w:shd w:fill="D9EAF7"/>
          </w:tcPr>
          <w:p>
            <w:pPr>
              <w:jc w:val="right"/>
              <w:bidi w:val="1"/>
            </w:pPr>
            <w:r>
              <w:rPr w:lang="he-IL">
                <w:rFonts w:ascii="Aptos" w:hAnsi="Aptos" w:cs="Aptos"/>
                <w:b/>
                <w:sz w:val="16"/>
                <w:rtl w:val="1"/>
                <w:lang w:bidi="he-IL" w:val="he-IL"/>
              </w:rPr>
              <w:t>Neural Network</w:t>
            </w:r>
          </w:p>
        </w:tc>
        <w:tc>
          <w:tcPr>
            <w:tcW w:type="dxa" w:w="927"/>
            <w:vAlign w:val="center"/>
            <w:shd w:fill="D9EAF7"/>
          </w:tcPr>
          <w:p>
            <w:pPr>
              <w:jc w:val="right"/>
              <w:bidi w:val="1"/>
            </w:pPr>
            <w:r>
              <w:rPr w:lang="he-IL">
                <w:rFonts w:ascii="Aptos" w:hAnsi="Aptos" w:cs="Aptos"/>
                <w:b/>
                <w:sz w:val="16"/>
                <w:rtl w:val="1"/>
                <w:lang w:bidi="he-IL" w:val="he-IL"/>
              </w:rPr>
              <w:t>Transformer</w:t>
            </w:r>
          </w:p>
        </w:tc>
        <w:tc>
          <w:tcPr>
            <w:tcW w:type="dxa" w:w="927"/>
            <w:vAlign w:val="center"/>
            <w:shd w:fill="D9EAF7"/>
          </w:tcPr>
          <w:p>
            <w:pPr>
              <w:jc w:val="right"/>
              <w:bidi w:val="1"/>
            </w:pPr>
            <w:r>
              <w:rPr w:lang="he-IL">
                <w:rFonts w:ascii="Aptos" w:hAnsi="Aptos" w:cs="Aptos"/>
                <w:b/>
                <w:sz w:val="16"/>
                <w:rtl w:val="1"/>
                <w:lang w:bidi="he-IL" w:val="he-IL"/>
              </w:rPr>
              <w:t>Model</w:t>
            </w:r>
          </w:p>
        </w:tc>
        <w:tc>
          <w:tcPr>
            <w:tcW w:type="dxa" w:w="927"/>
            <w:vAlign w:val="center"/>
            <w:shd w:fill="D9EAF7"/>
          </w:tcPr>
          <w:p>
            <w:pPr>
              <w:jc w:val="right"/>
              <w:bidi w:val="1"/>
            </w:pPr>
            <w:r>
              <w:rPr w:lang="he-IL">
                <w:rFonts w:ascii="Aptos" w:hAnsi="Aptos" w:cs="Aptos"/>
                <w:b/>
                <w:sz w:val="16"/>
                <w:rtl w:val="1"/>
                <w:lang w:bidi="he-IL" w:val="he-IL"/>
              </w:rPr>
              <w:t>LLM</w:t>
            </w:r>
          </w:p>
        </w:tc>
        <w:tc>
          <w:tcPr>
            <w:tcW w:type="dxa" w:w="927"/>
            <w:vAlign w:val="center"/>
            <w:shd w:fill="D9EAF7"/>
          </w:tcPr>
          <w:p>
            <w:pPr>
              <w:jc w:val="right"/>
              <w:bidi w:val="1"/>
            </w:pPr>
            <w:r>
              <w:rPr w:lang="he-IL">
                <w:rFonts w:ascii="Aptos" w:hAnsi="Aptos" w:cs="Aptos"/>
                <w:b/>
                <w:sz w:val="16"/>
                <w:rtl w:val="1"/>
                <w:lang w:bidi="he-IL" w:val="he-IL"/>
              </w:rPr>
              <w:t>Tokenizer / Tokens</w:t>
            </w:r>
          </w:p>
        </w:tc>
        <w:tc>
          <w:tcPr>
            <w:tcW w:type="dxa" w:w="927"/>
            <w:vAlign w:val="center"/>
            <w:shd w:fill="D9EAF7"/>
          </w:tcPr>
          <w:p>
            <w:pPr>
              <w:jc w:val="right"/>
              <w:bidi w:val="1"/>
            </w:pPr>
            <w:r>
              <w:rPr w:lang="he-IL">
                <w:rFonts w:ascii="Aptos" w:hAnsi="Aptos" w:cs="Aptos"/>
                <w:b/>
                <w:sz w:val="16"/>
                <w:rtl w:val="1"/>
                <w:lang w:bidi="he-IL" w:val="he-IL"/>
              </w:rPr>
              <w:t>Context</w:t>
            </w:r>
          </w:p>
        </w:tc>
        <w:tc>
          <w:tcPr>
            <w:tcW w:type="dxa" w:w="927"/>
            <w:vAlign w:val="center"/>
            <w:shd w:fill="D9EAF7"/>
          </w:tcPr>
          <w:p>
            <w:pPr>
              <w:jc w:val="right"/>
              <w:bidi w:val="1"/>
            </w:pPr>
            <w:r>
              <w:rPr w:lang="he-IL">
                <w:rFonts w:ascii="Aptos" w:hAnsi="Aptos" w:cs="Aptos"/>
                <w:b/>
                <w:sz w:val="16"/>
                <w:rtl w:val="1"/>
                <w:lang w:bidi="he-IL" w:val="he-IL"/>
              </w:rPr>
              <w:t>Tools / APIs</w:t>
            </w:r>
          </w:p>
        </w:tc>
        <w:tc>
          <w:tcPr>
            <w:tcW w:type="dxa" w:w="927"/>
            <w:vAlign w:val="center"/>
            <w:shd w:fill="D9EAF7"/>
          </w:tcPr>
          <w:p>
            <w:pPr>
              <w:jc w:val="right"/>
              <w:bidi w:val="1"/>
            </w:pPr>
            <w:r>
              <w:rPr w:lang="he-IL">
                <w:rFonts w:ascii="Aptos" w:hAnsi="Aptos" w:cs="Aptos"/>
                <w:b/>
                <w:sz w:val="16"/>
                <w:rtl w:val="1"/>
                <w:lang w:bidi="he-IL" w:val="he-IL"/>
              </w:rPr>
              <w:t>Agent + Harness</w:t>
            </w:r>
          </w:p>
        </w:tc>
        <w:tc>
          <w:tcPr>
            <w:tcW w:type="dxa" w:w="927"/>
            <w:vAlign w:val="center"/>
            <w:shd w:fill="D9EAF7"/>
          </w:tcPr>
          <w:p>
            <w:pPr>
              <w:jc w:val="right"/>
              <w:bidi w:val="1"/>
            </w:pPr>
            <w:r>
              <w:rPr w:lang="he-IL">
                <w:rFonts w:ascii="Aptos" w:hAnsi="Aptos" w:cs="Aptos"/>
                <w:b/>
                <w:sz w:val="16"/>
                <w:rtl w:val="1"/>
                <w:lang w:bidi="he-IL" w:val="he-IL"/>
              </w:rPr>
              <w:t>MCP / A2A</w:t>
            </w:r>
          </w:p>
        </w:tc>
        <w:tc>
          <w:tcPr>
            <w:tcW w:type="dxa" w:w="927"/>
            <w:vAlign w:val="center"/>
            <w:shd w:fill="D9EAF7"/>
          </w:tcPr>
          <w:p>
            <w:pPr>
              <w:jc w:val="right"/>
              <w:bidi w:val="1"/>
            </w:pPr>
            <w:r>
              <w:rPr w:lang="he-IL">
                <w:rFonts w:ascii="Aptos" w:hAnsi="Aptos" w:cs="Aptos"/>
                <w:b/>
                <w:sz w:val="16"/>
                <w:rtl w:val="1"/>
                <w:lang w:bidi="he-IL" w:val="he-IL"/>
              </w:rPr>
              <w:t>Guardrails</w:t>
            </w:r>
          </w:p>
        </w:tc>
      </w:tr>
    </w:tbl>
    <w:p>
      <w:pPr>
        <w:bidi w:val="1"/>
        <w:spacing w:after="100"/>
        <w:jc w:val="right"/>
      </w:pPr>
      <w:r>
        <w:rPr w:lang="he-IL">
          <w:rFonts w:ascii="Aptos" w:hAnsi="Aptos" w:cs="Aptos"/>
          <w:rtl w:val="1"/>
          <w:lang w:bidi="he-IL" w:val="he-IL"/>
        </w:rPr>
        <w:t>במילים פשוטות: חומרת GPU מאפשרת לאמן ולהריץ רשתות נוירונים. Transformer הוא ארכיטקטורה מרכזית שעליה בנויים LLMs. ה-Tokenizer ממיר טקסט ל-Tokens שנכנסים ל-Context. מודל בתוך Harness, עם כלים והרשאות, הופך ל-Agent. MCP ו-A2A מאפשרים חיבור סטנדרטי לכלים ולסוכנים אחרים. Guardrails מוסיפים בקרות ובטיחות.</w:t>
      </w:r>
    </w:p>
    <w:p>
      <w:pPr>
        <w:pStyle w:val="Heading1"/>
        <w:bidi w:val="1"/>
        <w:jc w:val="right"/>
      </w:pPr>
      <w:r>
        <w:rPr w:lang="he-IL">
          <w:rFonts w:ascii="Aptos" w:hAnsi="Aptos" w:cs="Aptos"/>
          <w:b/>
          <w:rtl w:val="1"/>
          <w:lang w:bidi="he-IL" w:val="he-IL"/>
        </w:rPr>
        <w:t>סדר הלימוד המומלץ</w:t>
      </w:r>
    </w:p>
    <w:p>
      <w:pPr>
        <w:pStyle w:val="ListBullet"/>
        <w:bidi w:val="1"/>
        <w:spacing w:after="40"/>
        <w:jc w:val="right"/>
      </w:pPr>
      <w:r>
        <w:rPr w:lang="he-IL">
          <w:rFonts w:ascii="Aptos" w:hAnsi="Aptos" w:cs="Aptos"/>
          <w:rtl w:val="1"/>
          <w:lang w:bidi="he-IL" w:val="he-IL"/>
        </w:rPr>
        <w:t>שלב 1 — יסודות ML: Machine Learning, Neural Networks, GPU, Model, Classification ו-Regression.</w:t>
      </w:r>
    </w:p>
    <w:p>
      <w:pPr>
        <w:pStyle w:val="ListBullet"/>
        <w:bidi w:val="1"/>
        <w:spacing w:after="40"/>
        <w:jc w:val="right"/>
      </w:pPr>
      <w:r>
        <w:rPr w:lang="he-IL">
          <w:rFonts w:ascii="Aptos" w:hAnsi="Aptos" w:cs="Aptos"/>
          <w:rtl w:val="1"/>
          <w:lang w:bidi="he-IL" w:val="he-IL"/>
        </w:rPr>
        <w:t>שלב 2 — שפה ו-LLM: NLP, Transformers, LLM, Tokenizer, Tokens, Context, Fine-tuning.</w:t>
      </w:r>
    </w:p>
    <w:p>
      <w:pPr>
        <w:pStyle w:val="ListBullet"/>
        <w:bidi w:val="1"/>
        <w:spacing w:after="40"/>
        <w:jc w:val="right"/>
      </w:pPr>
      <w:r>
        <w:rPr w:lang="he-IL">
          <w:rFonts w:ascii="Aptos" w:hAnsi="Aptos" w:cs="Aptos"/>
          <w:rtl w:val="1"/>
          <w:lang w:bidi="he-IL" w:val="he-IL"/>
        </w:rPr>
        <w:t>שלב 3 — בניית מערכות: API key, LangChain, LiteLLM, MD files.</w:t>
      </w:r>
    </w:p>
    <w:p>
      <w:pPr>
        <w:pStyle w:val="ListBullet"/>
        <w:bidi w:val="1"/>
        <w:spacing w:after="40"/>
        <w:jc w:val="right"/>
      </w:pPr>
      <w:r>
        <w:rPr w:lang="he-IL">
          <w:rFonts w:ascii="Aptos" w:hAnsi="Aptos" w:cs="Aptos"/>
          <w:rtl w:val="1"/>
          <w:lang w:bidi="he-IL" w:val="he-IL"/>
        </w:rPr>
        <w:t>שלב 4 — Agents: Agent, Harness, MCP, MCP Tools, A2A, Claude Skills, OpenClaw.</w:t>
      </w:r>
    </w:p>
    <w:p>
      <w:pPr>
        <w:pStyle w:val="ListBullet"/>
        <w:bidi w:val="1"/>
        <w:spacing w:after="40"/>
        <w:jc w:val="right"/>
      </w:pPr>
      <w:r>
        <w:rPr w:lang="he-IL">
          <w:rFonts w:ascii="Aptos" w:hAnsi="Aptos" w:cs="Aptos"/>
          <w:rtl w:val="1"/>
          <w:lang w:bidi="he-IL" w:val="he-IL"/>
        </w:rPr>
        <w:t>שלב 5 — הגנה: Guardrails והמשמעות האבטחתית של כל השכבות הקודמות.</w:t>
      </w:r>
    </w:p>
    <w:p>
      <w:pPr>
        <w:bidi w:val="1"/>
        <w:jc w:val="right"/>
      </w:pPr>
      <w:r>
        <w:rPr>
          <w:rtl w:val="1"/>
          <w:lang w:bidi="he-IL" w:val="he-IL"/>
        </w:rPr>
        <w:br w:type="page"/>
      </w:r>
    </w:p>
    <w:p>
      <w:pPr>
        <w:pStyle w:val="Heading1"/>
        <w:bidi w:val="1"/>
        <w:jc w:val="right"/>
      </w:pPr>
      <w:r>
        <w:rPr w:lang="he-IL">
          <w:rFonts w:ascii="Aptos" w:hAnsi="Aptos" w:cs="Aptos"/>
          <w:b/>
          <w:rtl w:val="1"/>
          <w:lang w:bidi="he-IL" w:val="he-IL"/>
        </w:rPr>
        <w:t>חלק א — יסודות Machine Learning</w:t>
      </w:r>
    </w:p>
    <w:p>
      <w:pPr>
        <w:pStyle w:val="Heading2"/>
        <w:bidi w:val="1"/>
        <w:jc w:val="right"/>
      </w:pPr>
      <w:r>
        <w:rPr w:lang="he-IL">
          <w:rFonts w:ascii="Aptos" w:hAnsi="Aptos" w:cs="Aptos"/>
          <w:b/>
          <w:rtl w:val="1"/>
          <w:lang w:bidi="he-IL" w:val="he-IL"/>
        </w:rPr>
        <w:t>1. Machine Learning (ML)</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ML = Machine Learning</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תחום ב-AI שבו במקום לכתוב ידנית חוק לכל מצב, מאמנים אלגוריתם על דוגמאות כדי שילמד דפוסים. המערכת מקבלת נתונים, לומדת קשרים סטטיסטיים, ולאחר האימון מנסה לחזות או להחליט על נתונים חדשים.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ML הוא המטרייה הרחבה. Neural Networks הן משפחה אחת של מודלים בתוך ML; LLM הוא סוג מתקדם של מודל Neural Network שמתמחה בשפה ובמידע רציף.</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במקום לכתוב חוק שאומר “אם יש 7 ניסיונות התחברות בדקה אז זה חשוד”, אפשר לאמן מודל על התנהגות משתמשים ולתת לו לזהות דפוסים חריגים.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צריך להגן על נתוני האימון, על תהליך האימון ועל נקודת החיזוי. תקיפות אופייניות כוללות Data Poisoning, Model Evasion, גניבת מודל, דליפת מידע מהמודל והטעיית הקלט.</w:t>
      </w:r>
    </w:p>
    <w:p>
      <w:pPr>
        <w:pStyle w:val="Heading2"/>
        <w:bidi w:val="1"/>
        <w:jc w:val="right"/>
      </w:pPr>
      <w:r>
        <w:rPr w:lang="he-IL">
          <w:rFonts w:ascii="Aptos" w:hAnsi="Aptos" w:cs="Aptos"/>
          <w:b/>
          <w:rtl w:val="1"/>
          <w:lang w:bidi="he-IL" w:val="he-IL"/>
        </w:rPr>
        <w:t>2. Model — מודל</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AI/ML Model</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מודל הוא התוצאה המתמטית שנלמדה בתהליך האימון. אפשר לחשוב עליו כמנגנון שקיבל הרבה דוגמאות ושומר בתוכו פרמטרים שמאפשרים לו להפיק תחזית או תשובה.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LLM הוא Model; מודל סיווג שמזהה Spam הוא Model; מודל שמזהה תמונות הוא Model. “AI system” בדרך כלל כולל מודל ועוד קוד, APIs, הרשאות, מאגרי מידע ובקרות.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מודל אבטחה יכול לקבל פרטי אירוע ולתת הסתברות: 0.91 Malicious, 0.09 Benign.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בהגנה חשוב לשאול: איפה המודל רץ? מי יכול להחליף אותו? מה גרסתו? האם הקובץ/Artifact חתום? האם ניתן לגרום למערכת לטעון מודל זדוני או לא מאושר?</w:t>
      </w:r>
    </w:p>
    <w:p>
      <w:pPr>
        <w:pStyle w:val="Heading2"/>
        <w:bidi w:val="1"/>
        <w:jc w:val="right"/>
      </w:pPr>
      <w:r>
        <w:rPr w:lang="he-IL">
          <w:rFonts w:ascii="Aptos" w:hAnsi="Aptos" w:cs="Aptos"/>
          <w:b/>
          <w:rtl w:val="1"/>
          <w:lang w:bidi="he-IL" w:val="he-IL"/>
        </w:rPr>
        <w:t>3. Neural Networks — רשתות נוירונים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Neural Network / Deep Learning</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משפחה של מודלים המורכבים משכבות של יחידות חישוביות (“נוירונים”). כל חיבור מכיל משקל מספרי, ובמהלך אימון המשקלים משתנים כדי לצמצם את הטעות של המודל.</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Deep Learning הוא שימוש ברשתות נוירונים עמוקות עם הרבה שכבות. Transformers, שעליהם בנויים רוב ה-LLMs המודרניים, הם סוג של ארכיטקטורת Neural Network.</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רשת יכולה לקבל תמונה וללמוד בהדרגה לזהות קצוות, צורות ולבסוף האם מופיע בה רכב, אדם או חתול.</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רשת עצמה היא אוסף גדול של פרמטרים ולכן קשה “לקרוא” אותה כמו קוד. זה יוצר אתגרי Explainability, בדיקות התנהגות, זיהוי Backdoors והבטחת מקור ואמינות של weights.</w:t>
      </w:r>
    </w:p>
    <w:p>
      <w:pPr>
        <w:pStyle w:val="Heading2"/>
        <w:bidi w:val="1"/>
        <w:jc w:val="right"/>
      </w:pPr>
      <w:r>
        <w:rPr w:lang="he-IL">
          <w:rFonts w:ascii="Aptos" w:hAnsi="Aptos" w:cs="Aptos"/>
          <w:b/>
          <w:rtl w:val="1"/>
          <w:lang w:bidi="he-IL" w:val="he-IL"/>
        </w:rPr>
        <w:t>4. GPU</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Graphics Processing Unit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מעבד שמתאים לביצוע מספר עצום של חישובים מקביליים. למרות שמקורו בגרפיקה, המבנה שלו מתאים מאוד לכפל מטריצות ולחישובים שעליהם נשען Deep Learning.</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CPU טוב למשימות כלליות; GPU מצטיין בעבודה מקבילית ולכן מאיץ Training ו-Inference של מודלי AI. מערכות גדולות משתמשות לעיתים באשכולות של עשרות, מאות או אלפי GPUs.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אימון LLM דורש לבצע שוב ושוב פעולות מתמטיות על מיליארדי פרמטרים. GPU מבצע חלק עצום מהפעולות במקביל.</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GPU הוא משאב יקר ולכן הוא יעד ל-Cryptojacking, גניבת משאבי Compute והרצות לא מאושרות. בענן צריך לעקוב אחרי הרשאות, Quotas, Images, Drivers, Isolation וחשיפה של שירותי Inference.</w:t>
      </w:r>
    </w:p>
    <w:p>
      <w:pPr>
        <w:pStyle w:val="Heading2"/>
        <w:bidi w:val="1"/>
        <w:jc w:val="right"/>
      </w:pPr>
      <w:r>
        <w:rPr w:lang="he-IL">
          <w:rFonts w:ascii="Aptos" w:hAnsi="Aptos" w:cs="Aptos"/>
          <w:b/>
          <w:rtl w:val="1"/>
          <w:lang w:bidi="he-IL" w:val="he-IL"/>
        </w:rPr>
        <w:t>5. Classification Problem — בעיית סיווג</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Classification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בעיה שבה המודל צריך לבחור קטגוריה אחת או יותר מתוך קבוצת קטגוריות מוגדרת מראש.</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זה אחד מסוגי הבעיות הבסיסיים ב-ML. מודל יכול להחזיר Label בלבד או הסתברות לכל Label.</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“האם הקובץ Malicious או Benign?”, “האם המייל Spam או Not Spam?”, או “איזה סוג Malware זה?”.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מערכות הגנה מבוססות Classification רגישות ל-False Positive ול-False Negative. תוקף מנסה לעיתים לבצע Evasion — שינוי קלט כך שעדיין יהיה זדוני בפועל אך יסווג כתקין.</w:t>
      </w:r>
    </w:p>
    <w:p>
      <w:pPr>
        <w:pStyle w:val="Heading2"/>
        <w:bidi w:val="1"/>
        <w:jc w:val="right"/>
      </w:pPr>
      <w:r>
        <w:rPr w:lang="he-IL">
          <w:rFonts w:ascii="Aptos" w:hAnsi="Aptos" w:cs="Aptos"/>
          <w:b/>
          <w:rtl w:val="1"/>
          <w:lang w:bidi="he-IL" w:val="he-IL"/>
        </w:rPr>
        <w:t>6. Regression Problem — בעיית רגרסיה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Regression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בעיה שבה המודל מחזיר ערך מספרי רציף במקום קטגוריה. לדוגמה מחיר, זמן, ציון או הסתברות כמותית.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Regression ו-Classification הן שתי משפחות בסיסיות של Supervised Learning. ההבדל: Classification בוחר מחלקה; Regression חוזה מספר.</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חיזוי מחיר דירה, משך טיפול באירוע, או מספר צפוי של בקשות בדקה.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גם כאן קלט מניפולטיבי או נתוני אימון מורעלים יכולים לעוות תחזיות. במערכות Security חשוב להבין אם הסף שמעליו מופעלת פעולה נקבע על בסיס תחזית מספרית.</w:t>
      </w:r>
    </w:p>
    <w:p>
      <w:pPr>
        <w:bidi w:val="1"/>
        <w:spacing w:after="100"/>
        <w:jc w:val="right"/>
      </w:pPr>
      <w:r>
        <w:rPr w:lang="he-IL">
          <w:rFonts w:ascii="Aptos" w:hAnsi="Aptos" w:cs="Aptos"/>
          <w:rtl w:val="1"/>
          <w:lang w:bidi="he-IL" w:val="he-IL"/>
        </w:rPr>
      </w:r>
      <w:r>
        <w:rPr w:lang="he-IL">
          <w:rFonts w:ascii="Aptos" w:hAnsi="Aptos" w:cs="Aptos"/>
          <w:b/>
          <w:color w:val="A45200"/>
          <w:rtl w:val="1"/>
          <w:lang w:bidi="he-IL" w:val="he-IL"/>
        </w:rPr>
        <w:t xml:space="preserve">הערה: </w:t>
      </w:r>
      <w:r>
        <w:rPr w:lang="he-IL">
          <w:rFonts w:ascii="Aptos" w:hAnsi="Aptos" w:cs="Aptos"/>
          <w:rtl w:val="1"/>
          <w:lang w:bidi="he-IL" w:val="he-IL"/>
        </w:rPr>
        <w:t>ברשימה שלך הופיע “Migration problem”. לפי ההקשר, סביר מאוד שהתכוונת ל-Regression Problem, המושג שנלמד בדרך כלל לצד Classification.</w:t>
      </w:r>
    </w:p>
    <w:p>
      <w:pPr>
        <w:pStyle w:val="Heading1"/>
        <w:bidi w:val="1"/>
        <w:jc w:val="right"/>
      </w:pPr>
      <w:r>
        <w:rPr w:lang="he-IL">
          <w:rFonts w:ascii="Aptos" w:hAnsi="Aptos" w:cs="Aptos"/>
          <w:b/>
          <w:rtl w:val="1"/>
          <w:lang w:bidi="he-IL" w:val="he-IL"/>
        </w:rPr>
        <w:t>חלק ב — NLP, Transformers ו-LLM</w:t>
      </w:r>
    </w:p>
    <w:p>
      <w:pPr>
        <w:pStyle w:val="Heading2"/>
        <w:bidi w:val="1"/>
        <w:jc w:val="right"/>
      </w:pPr>
      <w:r>
        <w:rPr w:lang="he-IL">
          <w:rFonts w:ascii="Aptos" w:hAnsi="Aptos" w:cs="Aptos"/>
          <w:b/>
          <w:rtl w:val="1"/>
          <w:lang w:bidi="he-IL" w:val="he-IL"/>
        </w:rPr>
        <w:t>7. NLP — Natural Language Processing</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NLP</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תחום שעוסק בעיבוד שפה אנושית באמצעות מחשב: הבנת טקסט, תרגום, סיכום, חיפוש, סיווג טקסט, זיהוי ישויות, שאלות ותשובות ועוד.</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LLMs הם חלק מהעולם של NLP, אבל NLP רחב מהם וכולל גם שיטות קלאסיות שאינן LLM.</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מערכת שמקבלת Ticket של SOC ומחלצת ממנו כתובת IP, שם משתמש, IOC וסוג האירוע מבצעת NLP.</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טקסט הוא קלט מסוכן כי הוא יכול להכיל הוראות, מידע לא אמין או Payloads. במערכות LLM זה מוביל בין היתר ל-Prompt Injection ול-Manipulation של תהליך קבלת ההחלטות.</w:t>
      </w:r>
    </w:p>
    <w:p>
      <w:pPr>
        <w:pStyle w:val="Heading2"/>
        <w:bidi w:val="1"/>
        <w:jc w:val="right"/>
      </w:pPr>
      <w:r>
        <w:rPr w:lang="he-IL">
          <w:rFonts w:ascii="Aptos" w:hAnsi="Aptos" w:cs="Aptos"/>
          <w:b/>
          <w:rtl w:val="1"/>
          <w:lang w:bidi="he-IL" w:val="he-IL"/>
        </w:rPr>
        <w:t>8. Transformers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Transformer Architecture</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ארכיטקטורת Neural Network שהפכה לבסיס של רוב מודלי השפה הגדולים. הרעיון המרכזי הוא Attention: היכולת של המודל לשקלל אילו חלקים בקלט חשובים ביחס לחלקים אחרים.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Transformer בנוי משכבות רבות ומאפשר ללמוד תלות בין Tokens גם כשהם רחוקים זה מזה. GPT, Claude ומשפחות מודלים רבות מבוססים על רעיונות Transformer.</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במשפט “השרת קיבל קובץ מהתחנה ואז הוא חסם אותה”, המודל צריך להבין למה מתייחס “הוא”. Attention עוזר לשקלל את הקשרים בין חלקי המשפט.</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הבנת Transformer אינה הכרחית כדי להגן על API של LLM, אבל היא מסבירה למה קלט ארוך, Context, סדר Tokens והוראות סותרות יכולים לשנות מאוד את התוצאה.</w:t>
      </w:r>
    </w:p>
    <w:p>
      <w:pPr>
        <w:pStyle w:val="Heading2"/>
        <w:bidi w:val="1"/>
        <w:jc w:val="right"/>
      </w:pPr>
      <w:r>
        <w:rPr w:lang="he-IL">
          <w:rFonts w:ascii="Aptos" w:hAnsi="Aptos" w:cs="Aptos"/>
          <w:b/>
          <w:rtl w:val="1"/>
          <w:lang w:bidi="he-IL" w:val="he-IL"/>
        </w:rPr>
        <w:t>9. LLM — Large Language Model</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LLM</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מודל שפה גדול שאומן על כמויות עצומות של טקסט ונתונים כדי לחזות את ה-Token הבא. מתוך משימת החיזוי הזו נוצרת יכולת לכתוב, לסכם, לתרגם, לענות, לנתח קוד ולבצע reasoning ברמות שונות.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LLM הוא Model מסוג מסוים. הוא אינו Agent בפני עצמו: בלי Harness וכלים הוא בעיקר מקבל Context ומחזיר פלט.</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אתה שולח ל-LLM שאלה על לוגים. המודל מקבל את הטקסט כ-Tokens ומייצר Tokens חדשים שמרכיבים תשובה.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LLM עלול להזות, לחשוף מידע שקיבל ב-Context, לציית להוראה זדונית, לייצר תוכן לא בטוח או לבצע פעולה מסוכנת אם חיברו אותו לכלים. לכן צריך בקרות גם לפני המודל וגם אחרי הפלט.</w:t>
      </w:r>
    </w:p>
    <w:p>
      <w:pPr>
        <w:pStyle w:val="Heading2"/>
        <w:bidi w:val="1"/>
        <w:jc w:val="right"/>
      </w:pPr>
      <w:r>
        <w:rPr w:lang="he-IL">
          <w:rFonts w:ascii="Aptos" w:hAnsi="Aptos" w:cs="Aptos"/>
          <w:b/>
          <w:rtl w:val="1"/>
          <w:lang w:bidi="he-IL" w:val="he-IL"/>
        </w:rPr>
        <w:t>10. Tokenizer</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Tokenizer</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הרכיב שממיר טקסט ליחידות מספריות שהמודל יודע לעבד. היחידות נקראות Tokens. Token יכול להיות מילה, חלק ממילה, סימן פיסוק או רצף תווים — תלוי ב-Tokenizer.</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המודל לא “רואה” טקסט ישירות. ה-Tokenizer מקודד את הטקסט למספרי Token IDs; המודל עובד עליהם; ובסוף Decoding מחזיר טקסט.</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“cybersecurity” עשויה להתפרק למספר Tokens ולא בהכרח ל-Token יחיד. עברית ואנגלית עשויות לקבל יחס Tokens שונה.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Tokenizer משפיע על מגבלות Context, על עלויות ועל חלק מתקיפות Prompt. לפעמים רצפים חריגים, Unicode או Token boundaries יכולים לשנות את האופן שבו המודל מפרש קלט.</w:t>
      </w:r>
    </w:p>
    <w:p>
      <w:pPr>
        <w:pStyle w:val="Heading2"/>
        <w:bidi w:val="1"/>
        <w:jc w:val="right"/>
      </w:pPr>
      <w:r>
        <w:rPr w:lang="he-IL">
          <w:rFonts w:ascii="Aptos" w:hAnsi="Aptos" w:cs="Aptos"/>
          <w:b/>
          <w:rtl w:val="1"/>
          <w:lang w:bidi="he-IL" w:val="he-IL"/>
        </w:rPr>
        <w:t>11. Token — בהקשר של LLM</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LLM Token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יחידת הטקסט הבסיסית שאותה המודל קורא ומייצר. ספקי מודלים מודדים לרוב Context, קצב שימוש ועלויות לפי מספר Tokens.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Prompt, System instructions, Tool results, היסטוריית שיחה ופלט המודל — כולם צורכים Tokens בתוך חלון ההקשר.</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אם למודל יש Context Window של 128K Tokens, כל המידע שהמערכת שולחת בקריאה חייב להיכנס, יחד עם מקום לפלט, בתוך הגבול הזה.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חשוב לא לבלבל LLM Token עם Authentication Token. בנוסף, Token budget משפיע על DoS כלכלי: תוקף יכול לנסות לגרום לבקשות ארוכות ויקרות או ללולאות Agent שמייצרות שימוש חריג.</w:t>
      </w:r>
    </w:p>
    <w:p>
      <w:pPr>
        <w:pStyle w:val="Heading2"/>
        <w:bidi w:val="1"/>
        <w:jc w:val="right"/>
      </w:pPr>
      <w:r>
        <w:rPr w:lang="he-IL">
          <w:rFonts w:ascii="Aptos" w:hAnsi="Aptos" w:cs="Aptos"/>
          <w:b/>
          <w:rtl w:val="1"/>
          <w:lang w:bidi="he-IL" w:val="he-IL"/>
        </w:rPr>
        <w:t>12. Context — הקשר</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Context / Context Window</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כל המידע שהמודל מקבל בקריאה הנוכחית: System Prompt, הודעות משתמש, היסטוריה, קבצים או קטעים שנשלפו, תוצאות Tools ולעיתים Memory. ל-LLM אין “זיכרון קסום”; אם מידע לא נכלל ב-Context או במנגנון חיצוני שמחזיר אותו, הוא בדרך כלל אינו זמין למודל.</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Context Window הוא הגבול לכמות ה-Tokens שהמודל מסוגל לעבד בקריאה אחת. Harness טוב מחליט מה להכניס, מה לסכם ומה להשאיר בחוץ.</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Agent שקורא Repository לא מכניס בהכרח את כל הקוד. הוא מחפש קבצים רלוונטיים, מכניס חלקים ל-Context, ואז ממשיך לפי התוצאה.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Context הוא גבול אמון קריטי. אם מידע לא מהימן נכנס ל-Context לצד הוראות מערכת, הוא עלול לנסות לבצע Prompt Injection. צריך מקור, תיוג אמון, הפרדת נתונים מהוראות, מינימיזציה ומניעת זליגה בין משתמשים.</w:t>
      </w:r>
    </w:p>
    <w:p>
      <w:pPr>
        <w:pStyle w:val="Heading2"/>
        <w:bidi w:val="1"/>
        <w:jc w:val="right"/>
      </w:pPr>
      <w:r>
        <w:rPr w:lang="he-IL">
          <w:rFonts w:ascii="Aptos" w:hAnsi="Aptos" w:cs="Aptos"/>
          <w:b/>
          <w:rtl w:val="1"/>
          <w:lang w:bidi="he-IL" w:val="he-IL"/>
        </w:rPr>
        <w:t>13. Fine-tuning</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Fine-tuning / SFT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אימון נוסף של מודל קיים על Dataset ממוקד כדי להתאים את ההתנהגות, הסגנון או היכולת שלו למשימה מסוימת. במקום לאמן מודל מאפס, מתחילים ממודל שכבר למד המון ומעדכנים חלק מהפרמטרים או כולם.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Fine-tuning שונה מ-RAG: ב-Fine-tuning משנים את המודל; ב-RAG בדרך כלל משאירים את המודל כמו שהוא ומכניסים מידע רלוונטי ל-Context בזמן הבקשה.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אפשר Fine-tune למודל שמקבל תיאור Incident ומחזיר Classification בפורמט קבוע שמתאים ל-SOC.</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Dataset לאימון הוא Supply Chain. מידע מורעל, Backdoor או דוגמאות זדוניות יכולים להשפיע על ההתנהגות לאורך זמן. צריך Provenance, ניקוי נתונים, בדיקות לפני/אחרי וגרסאות reproducible.</w:t>
      </w:r>
    </w:p>
    <w:p>
      <w:pPr>
        <w:pStyle w:val="Heading1"/>
        <w:bidi w:val="1"/>
        <w:jc w:val="right"/>
      </w:pPr>
      <w:r>
        <w:rPr w:lang="he-IL">
          <w:rFonts w:ascii="Aptos" w:hAnsi="Aptos" w:cs="Aptos"/>
          <w:b/>
          <w:rtl w:val="1"/>
          <w:lang w:bidi="he-IL" w:val="he-IL"/>
        </w:rPr>
        <w:t>חלק ג — חיבור המודל למערכות</w:t>
      </w:r>
    </w:p>
    <w:p>
      <w:pPr>
        <w:pStyle w:val="Heading2"/>
        <w:bidi w:val="1"/>
        <w:jc w:val="right"/>
      </w:pPr>
      <w:r>
        <w:rPr w:lang="he-IL">
          <w:rFonts w:ascii="Aptos" w:hAnsi="Aptos" w:cs="Aptos"/>
          <w:b/>
          <w:rtl w:val="1"/>
          <w:lang w:bidi="he-IL" w:val="he-IL"/>
        </w:rPr>
        <w:t>14. API Key</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API Key</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סוד שמזהה אפליקציה או לקוח מול שירות API. לדוגמה, אפליקציה ששולחת בקשות לספק LLM משתמשת לעיתים ב-API Key כדי להוכיח שהיא מורשית ולחייב את החשבון המתאים.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ה-Key שייך לשכבת Authentication/Authorization של המערכת, לא ליכולת של ה-LLM. הוא מאפשר לקוד שלך לפנות לשירות.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האפליקציה שולחת בקשת HTTPS ל-LLM API ומצרפת Header שמכיל Credential. השרת מאמת אותו לפני ביצוע הבקשה.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API Key הוא Secret: אסור להכניס ל-Git, לקוד Frontend, ללוגים או ל-Prompt. מומלץ Secret Manager, Rotation, Scope/Project נפרד, מגבלות Rate/Spend וניטור שימוש חריג.</w:t>
      </w:r>
    </w:p>
    <w:p>
      <w:pPr>
        <w:pStyle w:val="Heading2"/>
        <w:bidi w:val="1"/>
        <w:jc w:val="right"/>
      </w:pPr>
      <w:r>
        <w:rPr w:lang="he-IL">
          <w:rFonts w:ascii="Aptos" w:hAnsi="Aptos" w:cs="Aptos"/>
          <w:b/>
          <w:rtl w:val="1"/>
          <w:lang w:bidi="he-IL" w:val="he-IL"/>
        </w:rPr>
        <w:t>15. Authentication Token — טוקן גישה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Access Token / Bearer Token / JWT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Credential זמני או בעל תוקף מוגדר שמאפשר גישה לשירות. לעיתים מתקבל אחרי Login או OAuth. זה מונח אבטחה שונה לחלוטין מ-LLM Token.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API Key יכול להיות Credential סטטי יחסית; Access Token בדרך כלל מייצג Session/Identity/Scopes ויכול לפוג. במערכות Agent, Tools עשויים לקבל Tokens כדי לפעול בשם המשתמש.</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Agent צריך לקרוא אירוע מ-SIEM. במקום לשמור סיסמת משתמש, הוא מקבל Access Token עם הרשאת read בלבד ולזמן קצר.</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הסיכון גדול במיוחד עם Agents: אם ה-LLM יכול לגרום ל-Tool להשתמש ב-Token, Prompt Injection עלול להפוך לגישה אמיתית למערכות. לכן חשוב Least Privilege, Token קצר-חיים, User-bound authorization ואישור אנושי לפעולות רגישות.</w:t>
      </w:r>
    </w:p>
    <w:p>
      <w:pPr>
        <w:pStyle w:val="Heading2"/>
        <w:bidi w:val="1"/>
        <w:jc w:val="right"/>
      </w:pPr>
      <w:r>
        <w:rPr w:lang="he-IL">
          <w:rFonts w:ascii="Aptos" w:hAnsi="Aptos" w:cs="Aptos"/>
          <w:b/>
          <w:rtl w:val="1"/>
          <w:lang w:bidi="he-IL" w:val="he-IL"/>
        </w:rPr>
        <w:t>16. LangChain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LangChain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Framework/אקוסיסטם לבניית אפליקציות ו-Agents סביב מודלי שפה: חיבור למודלים, Tools, Retrieval, Prompt templates, workflows, memory/ state ו-observability באמצעות רכיבים קשורים.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הוא לא מודל ולא ספק LLM. הוא שכבת תוכנה שעוזרת לבנות Harness ו-workflows סביב מודלים שונים.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אפליקציה יכולה לקבל שאלה, לבצע Retrieval ממאגר מסמכים, לשלוח את התוכן ל-LLM, ואם צריך להפעיל Tool נוסף — וכל הזרימה מנוהלת דרך framework.</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Framework מגדיל את שטח התקיפה: Dependencies, Connectors, Tools, Serialization, callbacks ו-secrets. צריך לעדכן גרסאות, לצמצם permissions, ולבדוק כל Tool כאילו הוא API פנימי רגיש.</w:t>
      </w:r>
    </w:p>
    <w:p>
      <w:pPr>
        <w:pStyle w:val="Heading2"/>
        <w:bidi w:val="1"/>
        <w:jc w:val="right"/>
      </w:pPr>
      <w:r>
        <w:rPr w:lang="he-IL">
          <w:rFonts w:ascii="Aptos" w:hAnsi="Aptos" w:cs="Aptos"/>
          <w:b/>
          <w:rtl w:val="1"/>
          <w:lang w:bidi="he-IL" w:val="he-IL"/>
        </w:rPr>
        <w:t>17. LiteLLM</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LiteLLM</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שכבת Proxy/SDK שמאפשרת לעבוד מול ספקי ומודלי LLM שונים דרך ממשק אחיד יחסית. ארגון יכול להשתמש בה כדי לנתב בקשות בין providers, לנהל keys, quotas, retries, fallback, logging ועלויות.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LiteLLM יושב בין האפליקציה לבין ספקי המודלים. הוא אינו מודל בעצמו, אלא Gateway/abstraction layer.</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אותה אפליקציה שולחת בקשה במבנה אחיד; ה-Gateway מחליט אם לשלוח אותה ל-OpenAI, Anthropic, Azure או מודל פנימי בהתאם למדיניות.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Gateway ל-LLM הוא נקודת שליטה מצוינת: אפשר להוסיף DLP, allowlists, rate limits, audit ו-policy. מצד שני הוא הופך לנכס רגיש שמחזיק Credentials ותעבורה רגישה ולכן דורש Hardening, RBAC, TLS, segmentation ולוגים.</w:t>
      </w:r>
    </w:p>
    <w:p>
      <w:pPr>
        <w:pStyle w:val="Heading2"/>
        <w:bidi w:val="1"/>
        <w:jc w:val="right"/>
      </w:pPr>
      <w:r>
        <w:rPr w:lang="he-IL">
          <w:rFonts w:ascii="Aptos" w:hAnsi="Aptos" w:cs="Aptos"/>
          <w:b/>
          <w:rtl w:val="1"/>
          <w:lang w:bidi="he-IL" w:val="he-IL"/>
        </w:rPr>
        <w:t>18. MD File — קובץ Markdown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.md / Markdown</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קובץ טקסט פשוט שנכתב בתחביר Markdown. הוא משמש הרבה בתיעוד, README, הוראות לסוכנים וקבצי configuration אנושיים.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כלי Agentic Coding ו-Skills משתמשים לעיתים בקבצי Markdown כדי לתת הוראות, נהלים, ידע או תיאור כלים. המודל קורא אותם כחלק מה-Context.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README.md מסביר איך להריץ פרויקט. AGENTS.md או SKILL.md יכולים להסביר לסוכן כיצד לבצע משימה או אילו כללים לשמור.</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קובץ Markdown הוא קלט לכל דבר. אם Agent סומך אוטומטית על הוראות מתוך Repository, תוקף יכול להכניס Instruction Injection לקובץ. יש להתייחס להוראות מקוד/מסמכים לא מהימנים כ-Untrusted Input.</w:t>
      </w:r>
    </w:p>
    <w:p>
      <w:pPr>
        <w:pStyle w:val="Heading1"/>
        <w:bidi w:val="1"/>
        <w:jc w:val="right"/>
      </w:pPr>
      <w:r>
        <w:rPr w:lang="he-IL">
          <w:rFonts w:ascii="Aptos" w:hAnsi="Aptos" w:cs="Aptos"/>
          <w:b/>
          <w:rtl w:val="1"/>
          <w:lang w:bidi="he-IL" w:val="he-IL"/>
        </w:rPr>
        <w:t>חלק ד — Agents, Harness ופרוטוקולים</w:t>
      </w:r>
    </w:p>
    <w:p>
      <w:pPr>
        <w:pStyle w:val="Heading2"/>
        <w:bidi w:val="1"/>
        <w:jc w:val="right"/>
      </w:pPr>
      <w:r>
        <w:rPr w:lang="he-IL">
          <w:rFonts w:ascii="Aptos" w:hAnsi="Aptos" w:cs="Aptos"/>
          <w:b/>
          <w:rtl w:val="1"/>
          <w:lang w:bidi="he-IL" w:val="he-IL"/>
        </w:rPr>
        <w:t>19. Agent — סוכן AI</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AI Agent / Agentic System</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מערכת שבה מודל לא רק מחזיר תשובה אחת, אלא פועל בלולאה כדי להשיג מטרה: מנתח מצב, מחליט על צעד, משתמש ב-Tool, קורא את התוצאה, ומחליט מה לעשות אחר כך עד לסיום או עצירה.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בפשטות: Model נותן יכולת reasoning/generation; Harness נותן לולאה, כלים, state, permissions ובקרות. יחד נוצרת התנהגות Agentic.</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Agent של SOC מקבל Alert, מושך פרטי Host, מחפש Hash ב-TI, משווה לוגים, מסכם Findings ואז מציע בידוד תחנה.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ברגע ש-Agent יכול לפעול — הסיכון עובר מ“תשובה שגויה” ל“פעולה שגויה”. צריך authorization ברמת Tool/Action, approvals, sandboxing, audit trail, limits ללולאות ויכולת kill switch.</w:t>
      </w:r>
    </w:p>
    <w:p>
      <w:pPr>
        <w:pStyle w:val="Heading2"/>
        <w:bidi w:val="1"/>
        <w:jc w:val="right"/>
      </w:pPr>
      <w:r>
        <w:rPr w:lang="he-IL">
          <w:rFonts w:ascii="Aptos" w:hAnsi="Aptos" w:cs="Aptos"/>
          <w:b/>
          <w:rtl w:val="1"/>
          <w:lang w:bidi="he-IL" w:val="he-IL"/>
        </w:rPr>
        <w:t>20. Harness — Agent Harness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AI Harness / Agent Harness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ה-Harness הוא שכבת התוכנה שעוטפת את המודל והופכת אותו ל-Agent עובד: ניהול Context, לולאת ביצוע, Tools, זיכרון/State, הרשאות, retries, timeouts, logging, guardrails וקביעה מתי המשימה הסתיימה.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דרך זיכרון שימושית: Agent = Model + Harness. אותו מודל בדיוק יכול להיות בטוח ויעיל במוצר אחד ומסוכן במוצר אחר בגלל Harness והרשאות שונות.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Coding Agent מקבל מודל, גישה לקבצים, Terminal, Git, בדיקות, לולאת “כתוב→הרץ→תקן”, ושכבת אישור לפני פקודה מסוכנת. כל מה שמסביב למודל הוא ה-Harness.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מבחינת Blue Team זה אחד האזורים החשובים ביותר: מיפוי Tools, הרשאות, Identity, Sandboxing, Network egress, secrets, context sources, approval gates, logs, retry/loop limits ו-execution policy.</w:t>
      </w:r>
    </w:p>
    <w:p>
      <w:pPr>
        <w:pStyle w:val="Heading2"/>
        <w:bidi w:val="1"/>
        <w:jc w:val="right"/>
      </w:pPr>
      <w:r>
        <w:rPr w:lang="he-IL">
          <w:rFonts w:ascii="Aptos" w:hAnsi="Aptos" w:cs="Aptos"/>
          <w:b/>
          <w:rtl w:val="1"/>
          <w:lang w:bidi="he-IL" w:val="he-IL"/>
        </w:rPr>
        <w:t>21. MCP — Model Context Protocol</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MCP</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פרוטוקול סטנדרטי שמאפשר לאפליקציית AI/Agent לגלות ולהשתמש ביכולות חיצוניות בצורה אחידה — בעיקר Tools, Resources ולעיתים Prompts — דרך MCP Servers.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במקום שכל Agent יממש אינטגרציה ייחודית לכל מערכת, MCP מגדיר “שפה” משותפת בין Host/Client לבין Server שמציג יכולות.</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MCP Server של GitHub יכול לחשוף כלי “קרא Issue” או “צור Pull Request”; MCP Server פנימי יכול לחשוף שאילתת SIEM או חיפוש Asset.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MCP Server הוא למעשה גבול אמון ו-Tool Gateway. צריך לאמת שרתים, לצמצם Tools, לבצע authorization פר פעולה, להגן על secrets, לבדוק schema/input, למנוע command injection ולעקוב אחרי שימוש. Server זדוני יכול להחזיר תוכן שמנסה להשפיע על Agent.</w:t>
      </w:r>
    </w:p>
    <w:p>
      <w:pPr>
        <w:pStyle w:val="Heading2"/>
        <w:bidi w:val="1"/>
        <w:jc w:val="right"/>
      </w:pPr>
      <w:r>
        <w:rPr w:lang="he-IL">
          <w:rFonts w:ascii="Aptos" w:hAnsi="Aptos" w:cs="Aptos"/>
          <w:b/>
          <w:rtl w:val="1"/>
          <w:lang w:bidi="he-IL" w:val="he-IL"/>
        </w:rPr>
        <w:t>22. MCP Tools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Tools exposed through MCP</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פעולות שה-MCP Server מפרסם ל-Agent. לכל Tool יש שם, תיאור ו-schema לקלט; ה-Agent בוחר אם ומתי לבקש להפעיל אותו, וה-Harness מבצע את הקריאה.</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MCP הוא הפרוטוקול; MCP Tool הוא יכולת קונקרטית. לדוגמה “get_alert”, “search_logs”, “isolate_host”.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Agent רואה Tool בשם isolate_endpoint עם פרמטר hostname. אם הוא מחליט שהאירוע חמור, הוא מבקש מה-Harness להפעיל אותו.</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תיאור Tool הוא חלק מה-attack surface. Tool מסוכן צריך הפרדת read/write, allowlists, validation, scopes ואישור אנושי. לעולם לא להניח שהחלטת ה-LLM לבדה מספיקה להרשאת פעולה.</w:t>
      </w:r>
    </w:p>
    <w:p>
      <w:pPr>
        <w:pStyle w:val="Heading2"/>
        <w:bidi w:val="1"/>
        <w:jc w:val="right"/>
      </w:pPr>
      <w:r>
        <w:rPr w:lang="he-IL">
          <w:rFonts w:ascii="Aptos" w:hAnsi="Aptos" w:cs="Aptos"/>
          <w:b/>
          <w:rtl w:val="1"/>
          <w:lang w:bidi="he-IL" w:val="he-IL"/>
        </w:rPr>
        <w:t>23. A2A — Agent-to-Agent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A2A / Agent2Agent</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גישה ופרוטוקולים שמאפשרים לסוכני AI שונים לתקשר, למסור משימות, לשתף תוצאות ולתאם עבודה. במקום Agent יחיד שעושה הכול, ניתן לבנות צוות סוכנים בעלי תפקידים שונים.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MCP מתמקד בעיקר בחיבור Agent לכלים/משאבים; A2A מתמקד בתקשורת בין Agents. במערכת אמיתית יכולים להשתמש בשניהם.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Agent ראשי מקבל Incident ומעביר משימת Malware Analysis לסוכן מומחה, משימת Identity Analysis לסוכן אחר, ואז מאחד את הממצאים.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צריך Identity לכל Agent, Trust boundaries, authentication, authorization, message integrity, provenance ומניעת propagation של Prompt Injection מסוכן אחד לאחר.</w:t>
      </w:r>
    </w:p>
    <w:p>
      <w:pPr>
        <w:bidi w:val="1"/>
        <w:spacing w:after="100"/>
        <w:jc w:val="right"/>
      </w:pPr>
      <w:r>
        <w:rPr w:lang="he-IL">
          <w:rFonts w:ascii="Aptos" w:hAnsi="Aptos" w:cs="Aptos"/>
          <w:rtl w:val="1"/>
          <w:lang w:bidi="he-IL" w:val="he-IL"/>
        </w:rPr>
      </w:r>
      <w:r>
        <w:rPr w:lang="he-IL">
          <w:rFonts w:ascii="Aptos" w:hAnsi="Aptos" w:cs="Aptos"/>
          <w:b/>
          <w:color w:val="A45200"/>
          <w:rtl w:val="1"/>
          <w:lang w:bidi="he-IL" w:val="he-IL"/>
        </w:rPr>
        <w:t xml:space="preserve">הערה: </w:t>
      </w:r>
      <w:r>
        <w:rPr w:lang="he-IL">
          <w:rFonts w:ascii="Aptos" w:hAnsi="Aptos" w:cs="Aptos"/>
          <w:rtl w:val="1"/>
          <w:lang w:bidi="he-IL" w:val="he-IL"/>
        </w:rPr>
        <w:t>ברשימה שלך הופיע “ATA agent to agent”. המונח המקובל הוא A2A — Agent-to-Agent.</w:t>
      </w:r>
    </w:p>
    <w:p>
      <w:pPr>
        <w:pStyle w:val="Heading2"/>
        <w:bidi w:val="1"/>
        <w:jc w:val="right"/>
      </w:pPr>
      <w:r>
        <w:rPr w:lang="he-IL">
          <w:rFonts w:ascii="Aptos" w:hAnsi="Aptos" w:cs="Aptos"/>
          <w:b/>
          <w:rtl w:val="1"/>
          <w:lang w:bidi="he-IL" w:val="he-IL"/>
        </w:rPr>
        <w:t>24. Claude Skills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Skills / Agent Skills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Skill הוא חבילת הוראות וידע ממוקדת שנותנת לסוכן דרך עקבית לבצע סוג משימה מסוים. בפועל היא יכולה לכלול קובץ Markdown עם Workflow, כללים, דוגמאות ולעיתים scripts או משאבים נלווים.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Skill אינו מודל חדש. הוא חלק מה-Harness/Context Engineering: נותנים לאותו Agent יכולת “ללמוד” נוהל ביצוע בלי Fine-tuning של המודל.</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Skill לבדיקת Incident יכול להגדיר: קודם אסוף Timeline, אחר כך בדוק IOC, אל תבודד Host ללא אישור, ובסוף החזר Summary בפורמט קבוע.</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Skills הם Supply Chain של הוראות. Skill זדוני או ששונה ללא בקרה יכול לגרום ל-Agent להריץ פקודות, להדליף מידע או לעקוף Policy. צריך מקור אמין, review, versioning, signatures/allowlists והרשאות מינימליות.</w:t>
      </w:r>
    </w:p>
    <w:p>
      <w:pPr>
        <w:pStyle w:val="Heading2"/>
        <w:bidi w:val="1"/>
        <w:jc w:val="right"/>
      </w:pPr>
      <w:r>
        <w:rPr w:lang="he-IL">
          <w:rFonts w:ascii="Aptos" w:hAnsi="Aptos" w:cs="Aptos"/>
          <w:b/>
          <w:rtl w:val="1"/>
          <w:lang w:bidi="he-IL" w:val="he-IL"/>
        </w:rPr>
        <w:t>25. OpenClaw</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OpenClaw</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פלטפורמה/שער self-hosted שמחבר ערוצי תקשורת וכלי עבודה לסוכני AI, עם תמיכה ב-Agents, Sessions, Context, Memory, Tools, Skills, Webhooks ויכולות אוטומציה. זה מוצר/Framework בעולם ה-Agentic AI, לא מושג יסוד מתמטי.</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OpenClaw הוא דוגמה ל-Harness/Agent platform: הוא עוטף מודלים ומחבר אותם לערוצים, כלים ותהליכים.</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אפשר לחבר Agent לערוץ Slack/Telegram, לתת לו Skills וכלים, ולתת לו לבצע משימות דרך Gateway מנוהל.</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פלטפורמת Agent מרכזת הרבה סמכויות ולכן יש להתייחס אליה כ-Control Plane רגיש: authentication, plugin trust, tool permissions, secrets, isolation, audit, webhook security ו-network access.</w:t>
      </w:r>
    </w:p>
    <w:p>
      <w:pPr>
        <w:bidi w:val="1"/>
        <w:spacing w:after="100"/>
        <w:jc w:val="right"/>
      </w:pPr>
      <w:r>
        <w:rPr w:lang="he-IL">
          <w:rFonts w:ascii="Aptos" w:hAnsi="Aptos" w:cs="Aptos"/>
          <w:rtl w:val="1"/>
          <w:lang w:bidi="he-IL" w:val="he-IL"/>
        </w:rPr>
      </w:r>
      <w:r>
        <w:rPr w:lang="he-IL">
          <w:rFonts w:ascii="Aptos" w:hAnsi="Aptos" w:cs="Aptos"/>
          <w:b/>
          <w:color w:val="A45200"/>
          <w:rtl w:val="1"/>
          <w:lang w:bidi="he-IL" w:val="he-IL"/>
        </w:rPr>
        <w:t xml:space="preserve">הערה: </w:t>
      </w:r>
      <w:r>
        <w:rPr w:lang="he-IL">
          <w:rFonts w:ascii="Aptos" w:hAnsi="Aptos" w:cs="Aptos"/>
          <w:rtl w:val="1"/>
          <w:lang w:bidi="he-IL" w:val="he-IL"/>
        </w:rPr>
        <w:t>כתבת “Openclew”; פירשתי זאת כ-OpenClaw, שהוא שם קיים ורלוונטי לעולם Agents.</w:t>
      </w:r>
    </w:p>
    <w:p>
      <w:pPr>
        <w:pStyle w:val="Heading1"/>
        <w:bidi w:val="1"/>
        <w:jc w:val="right"/>
      </w:pPr>
      <w:r>
        <w:rPr w:lang="he-IL">
          <w:rFonts w:ascii="Aptos" w:hAnsi="Aptos" w:cs="Aptos"/>
          <w:b/>
          <w:rtl w:val="1"/>
          <w:lang w:bidi="he-IL" w:val="he-IL"/>
        </w:rPr>
        <w:t>חלק ה — Guardrails והגנה</w:t>
      </w:r>
    </w:p>
    <w:p>
      <w:pPr>
        <w:pStyle w:val="Heading2"/>
        <w:bidi w:val="1"/>
        <w:jc w:val="right"/>
      </w:pPr>
      <w:r>
        <w:rPr w:lang="he-IL">
          <w:rFonts w:ascii="Aptos" w:hAnsi="Aptos" w:cs="Aptos"/>
          <w:b/>
          <w:rtl w:val="1"/>
          <w:lang w:bidi="he-IL" w:val="he-IL"/>
        </w:rPr>
        <w:t>26. Guardrails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שמות/כתיב נפוץ: </w:t>
      </w:r>
      <w:r>
        <w:rPr w:lang="he-IL">
          <w:rFonts w:ascii="Aptos" w:hAnsi="Aptos" w:cs="Aptos"/>
          <w:rtl w:val="1"/>
          <w:lang w:bidi="he-IL" w:val="he-IL"/>
        </w:rPr>
        <w:t>AI Guardrails / Safety Controls</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מה זה? </w:t>
      </w:r>
      <w:r>
        <w:rPr w:lang="he-IL">
          <w:rFonts w:ascii="Aptos" w:hAnsi="Aptos" w:cs="Aptos"/>
          <w:rtl w:val="1"/>
          <w:lang w:bidi="he-IL" w:val="he-IL"/>
        </w:rPr>
        <w:t>מנגנוני בקרה שמגבילים, בודקים או מתקנים את התנהגות מערכת ה-AI. Guardrail יכול לפעול על קלט, פלט, Tool calls, הרשאות, מידע רגיש, פורמט, Policy או שלבי Workflow.</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איך זה מתחבר לשאר העולם? </w:t>
      </w:r>
      <w:r>
        <w:rPr w:lang="he-IL">
          <w:rFonts w:ascii="Aptos" w:hAnsi="Aptos" w:cs="Aptos"/>
          <w:rtl w:val="1"/>
          <w:lang w:bidi="he-IL" w:val="he-IL"/>
        </w:rPr>
        <w:t>Guardrails אינם “פילטר אחד”. מערכת טובה משתמשת במספר שכבות: policy בקוד, authorization, classifiers, DLP, schema validation, sandbox, approvals, rate limits, monitoring ועוד.</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דוגמה פשוטה </w:t>
      </w:r>
      <w:r>
        <w:rPr w:lang="he-IL">
          <w:rFonts w:ascii="Aptos" w:hAnsi="Aptos" w:cs="Aptos"/>
          <w:rtl w:val="1"/>
          <w:lang w:bidi="he-IL" w:val="he-IL"/>
        </w:rPr>
        <w:t>לפני שה-Agent מפעיל isolate_host: Policy בודקת שהמשתמש מורשה, שה-Host נמצא ב-scope, שה-confidence מעל סף, ושפעולה דורשת אישור אנושי.</w:t>
      </w:r>
    </w:p>
    <w:p>
      <w:pPr>
        <w:bidi w:val="1"/>
        <w:spacing w:after="100"/>
        <w:jc w:val="right"/>
      </w:pPr>
      <w:r>
        <w:rPr w:lang="he-IL">
          <w:rFonts w:ascii="Aptos" w:hAnsi="Aptos" w:cs="Aptos"/>
          <w:rtl w:val="1"/>
          <w:lang w:bidi="he-IL" w:val="he-IL"/>
        </w:rPr>
      </w:r>
      <w:r>
        <w:rPr w:lang="he-IL">
          <w:rFonts w:ascii="Aptos" w:hAnsi="Aptos" w:cs="Aptos"/>
          <w:b/>
          <w:color w:val="1F4E79"/>
          <w:rtl w:val="1"/>
          <w:lang w:bidi="he-IL" w:val="he-IL"/>
        </w:rPr>
        <w:t xml:space="preserve">למה זה חשוב בהגנת AI? </w:t>
      </w:r>
      <w:r>
        <w:rPr w:lang="he-IL">
          <w:rFonts w:ascii="Aptos" w:hAnsi="Aptos" w:cs="Aptos"/>
          <w:rtl w:val="1"/>
          <w:lang w:bidi="he-IL" w:val="he-IL"/>
        </w:rPr>
        <w:t>המטרה היא Defense in Depth. אסור להסתמך רק על System Prompt כמו “אל תעשה דברים מסוכנים”. הוראה למודל היא Soft Control; הרשאה אמיתית בשרת, sandbox ו-policy enforcement הם Hard Controls.</w:t>
      </w:r>
    </w:p>
    <w:p>
      <w:pPr>
        <w:pStyle w:val="Heading1"/>
        <w:bidi w:val="1"/>
        <w:jc w:val="right"/>
      </w:pPr>
      <w:r>
        <w:rPr w:lang="he-IL">
          <w:rFonts w:ascii="Aptos" w:hAnsi="Aptos" w:cs="Aptos"/>
          <w:b/>
          <w:rtl w:val="1"/>
          <w:lang w:bidi="he-IL" w:val="he-IL"/>
        </w:rPr>
        <w:t>הקשרים שחשוב לזכור</w:t>
      </w:r>
    </w:p>
    <w:p>
      <w:pPr>
        <w:pStyle w:val="ListBullet"/>
        <w:bidi w:val="1"/>
        <w:spacing w:after="40"/>
        <w:jc w:val="right"/>
      </w:pPr>
      <w:r>
        <w:rPr w:lang="he-IL">
          <w:rFonts w:ascii="Aptos" w:hAnsi="Aptos" w:cs="Aptos"/>
          <w:rtl w:val="1"/>
          <w:lang w:bidi="he-IL" w:val="he-IL"/>
        </w:rPr>
        <w:t>LLM הוא Model — אבל Model אינו בהכרח LLM.</w:t>
      </w:r>
    </w:p>
    <w:p>
      <w:pPr>
        <w:pStyle w:val="ListBullet"/>
        <w:bidi w:val="1"/>
        <w:spacing w:after="40"/>
        <w:jc w:val="right"/>
      </w:pPr>
      <w:r>
        <w:rPr w:lang="he-IL">
          <w:rFonts w:ascii="Aptos" w:hAnsi="Aptos" w:cs="Aptos"/>
          <w:rtl w:val="1"/>
          <w:lang w:bidi="he-IL" w:val="he-IL"/>
        </w:rPr>
        <w:t>Agent אינו “מודל חכם יותר”; הוא Model שמחובר ל-Harness, Tools ולולאת עבודה.</w:t>
      </w:r>
    </w:p>
    <w:p>
      <w:pPr>
        <w:pStyle w:val="ListBullet"/>
        <w:bidi w:val="1"/>
        <w:spacing w:after="40"/>
        <w:jc w:val="right"/>
      </w:pPr>
      <w:r>
        <w:rPr w:lang="he-IL">
          <w:rFonts w:ascii="Aptos" w:hAnsi="Aptos" w:cs="Aptos"/>
          <w:rtl w:val="1"/>
          <w:lang w:bidi="he-IL" w:val="he-IL"/>
        </w:rPr>
        <w:t>MCP אינו Agent. הוא פרוטוקול שמאפשר ל-Agent להתחבר ליכולות חיצוניות בצורה סטנדרטית.</w:t>
      </w:r>
    </w:p>
    <w:p>
      <w:pPr>
        <w:pStyle w:val="ListBullet"/>
        <w:bidi w:val="1"/>
        <w:spacing w:after="40"/>
        <w:jc w:val="right"/>
      </w:pPr>
      <w:r>
        <w:rPr w:lang="he-IL">
          <w:rFonts w:ascii="Aptos" w:hAnsi="Aptos" w:cs="Aptos"/>
          <w:rtl w:val="1"/>
          <w:lang w:bidi="he-IL" w:val="he-IL"/>
        </w:rPr>
        <w:t>MCP Tool הוא פעולה; MCP Server מפרסם את הפעולות; ה-Harness מחליט כיצד להפעיל אותן בפועל.</w:t>
      </w:r>
    </w:p>
    <w:p>
      <w:pPr>
        <w:pStyle w:val="ListBullet"/>
        <w:bidi w:val="1"/>
        <w:spacing w:after="40"/>
        <w:jc w:val="right"/>
      </w:pPr>
      <w:r>
        <w:rPr w:lang="he-IL">
          <w:rFonts w:ascii="Aptos" w:hAnsi="Aptos" w:cs="Aptos"/>
          <w:rtl w:val="1"/>
          <w:lang w:bidi="he-IL" w:val="he-IL"/>
        </w:rPr>
        <w:t>A2A עוסק בתקשורת בין Agents; MCP עוסק בעיקר בחיבור ל-Tools/Resources.</w:t>
      </w:r>
    </w:p>
    <w:p>
      <w:pPr>
        <w:pStyle w:val="ListBullet"/>
        <w:bidi w:val="1"/>
        <w:spacing w:after="40"/>
        <w:jc w:val="right"/>
      </w:pPr>
      <w:r>
        <w:rPr w:lang="he-IL">
          <w:rFonts w:ascii="Aptos" w:hAnsi="Aptos" w:cs="Aptos"/>
          <w:rtl w:val="1"/>
          <w:lang w:bidi="he-IL" w:val="he-IL"/>
        </w:rPr>
        <w:t>API Key / Access Token הם Credentials. LLM Token הוא יחידת טקסט. אלה מונחים שונים לגמרי.</w:t>
      </w:r>
    </w:p>
    <w:p>
      <w:pPr>
        <w:pStyle w:val="ListBullet"/>
        <w:bidi w:val="1"/>
        <w:spacing w:after="40"/>
        <w:jc w:val="right"/>
      </w:pPr>
      <w:r>
        <w:rPr w:lang="he-IL">
          <w:rFonts w:ascii="Aptos" w:hAnsi="Aptos" w:cs="Aptos"/>
          <w:rtl w:val="1"/>
          <w:lang w:bidi="he-IL" w:val="he-IL"/>
        </w:rPr>
        <w:t>Fine-tuning משנה את המודל; Context/RAG נותנים לו מידע בזמן הריצה בלי לשנות את ה-weights.</w:t>
      </w:r>
    </w:p>
    <w:p>
      <w:pPr>
        <w:pStyle w:val="ListBullet"/>
        <w:bidi w:val="1"/>
        <w:spacing w:after="40"/>
        <w:jc w:val="right"/>
      </w:pPr>
      <w:r>
        <w:rPr w:lang="he-IL">
          <w:rFonts w:ascii="Aptos" w:hAnsi="Aptos" w:cs="Aptos"/>
          <w:rtl w:val="1"/>
          <w:lang w:bidi="he-IL" w:val="he-IL"/>
        </w:rPr>
        <w:t>Guardrails צריכים להגן על כל השרשרת — לא רק לסנן את הטקסט שהמודל מחזיר.</w:t>
      </w:r>
    </w:p>
    <w:p>
      <w:pPr>
        <w:pStyle w:val="Heading1"/>
        <w:bidi w:val="1"/>
        <w:jc w:val="right"/>
      </w:pPr>
      <w:r>
        <w:rPr w:lang="he-IL">
          <w:rFonts w:ascii="Aptos" w:hAnsi="Aptos" w:cs="Aptos"/>
          <w:b/>
          <w:rtl w:val="1"/>
          <w:lang w:bidi="he-IL" w:val="he-IL"/>
        </w:rPr>
        <w:t>מודל איומים בסיסי למערכת Agentic AI</w:t>
      </w:r>
    </w:p>
    <w:tbl>
      <w:tblPr>
        <w:tblStyle w:val="TableGrid"/>
        <w:tblW w:type="auto" w:w="0"/>
        <w:jc w:val="right"/>
        <w:tblLook w:firstColumn="1" w:firstRow="1" w:lastColumn="0" w:lastRow="0" w:noHBand="0" w:noVBand="1" w:val="04A0"/>
        <w:bidiVisual w:val="1"/>
      </w:tblPr>
      <w:tblGrid>
        <w:gridCol w:w="5100"/>
        <w:gridCol w:w="5100"/>
      </w:tblGrid>
      <w:tr>
        <w:tc>
          <w:tcPr>
            <w:tcW w:type="dxa" w:w="5100"/>
            <w:shd w:fill="D9EAF7"/>
            <w:vAlign w:val="center"/>
          </w:tcPr>
          <w:p>
            <w:pPr>
              <w:bidi w:val="1"/>
              <w:jc w:val="right"/>
            </w:pPr>
            <w:r>
              <w:rPr w:lang="he-IL">
                <w:rFonts w:ascii="Aptos" w:hAnsi="Aptos" w:cs="Aptos"/>
                <w:b/>
                <w:rtl w:val="1"/>
                <w:lang w:bidi="he-IL" w:val="he-IL"/>
              </w:rPr>
              <w:t>שכבה</w:t>
            </w:r>
          </w:p>
        </w:tc>
        <w:tc>
          <w:tcPr>
            <w:tcW w:type="dxa" w:w="5100"/>
            <w:shd w:fill="D9EAF7"/>
            <w:vAlign w:val="center"/>
          </w:tcPr>
          <w:p>
            <w:pPr>
              <w:bidi w:val="1"/>
              <w:jc w:val="right"/>
            </w:pPr>
            <w:r>
              <w:rPr w:lang="he-IL">
                <w:rFonts w:ascii="Aptos" w:hAnsi="Aptos" w:cs="Aptos"/>
                <w:b/>
                <w:rtl w:val="1"/>
                <w:lang w:bidi="he-IL" w:val="he-IL"/>
              </w:rPr>
              <w:t>סיכונים בולטים</w:t>
            </w:r>
          </w:p>
        </w:tc>
      </w:tr>
      <w:tr>
        <w:tc>
          <w:tcPr>
            <w:tcW w:type="dxa" w:w="5100"/>
            <w:vAlign w:val="center"/>
          </w:tcPr>
          <w:p>
            <w:pPr>
              <w:bidi w:val="1"/>
              <w:jc w:val="right"/>
            </w:pPr>
            <w:r>
              <w:rPr w:lang="he-IL">
                <w:rFonts w:ascii="Aptos" w:hAnsi="Aptos" w:cs="Aptos"/>
                <w:sz w:val="20"/>
                <w:rtl w:val="1"/>
                <w:lang w:bidi="he-IL" w:val="he-IL"/>
              </w:rPr>
              <w:t>1. משתמש / מקור קלט</w:t>
            </w:r>
          </w:p>
        </w:tc>
        <w:tc>
          <w:tcPr>
            <w:tcW w:type="dxa" w:w="5100"/>
            <w:vAlign w:val="center"/>
          </w:tcPr>
          <w:p>
            <w:pPr>
              <w:bidi w:val="1"/>
              <w:jc w:val="right"/>
            </w:pPr>
            <w:r>
              <w:rPr w:lang="he-IL">
                <w:rFonts w:ascii="Aptos" w:hAnsi="Aptos" w:cs="Aptos"/>
                <w:sz w:val="20"/>
                <w:rtl w:val="1"/>
                <w:lang w:bidi="he-IL" w:val="he-IL"/>
              </w:rPr>
              <w:t>Prompt Injection, קלט זדוני, Unicode/encoding, DoS</w:t>
            </w:r>
          </w:p>
        </w:tc>
      </w:tr>
      <w:tr>
        <w:tc>
          <w:tcPr>
            <w:tcW w:type="dxa" w:w="5100"/>
            <w:vAlign w:val="center"/>
          </w:tcPr>
          <w:p>
            <w:pPr>
              <w:bidi w:val="1"/>
              <w:jc w:val="right"/>
            </w:pPr>
            <w:r>
              <w:rPr w:lang="he-IL">
                <w:rFonts w:ascii="Aptos" w:hAnsi="Aptos" w:cs="Aptos"/>
                <w:sz w:val="20"/>
                <w:rtl w:val="1"/>
                <w:lang w:bidi="he-IL" w:val="he-IL"/>
              </w:rPr>
              <w:t>2. Context / RAG / קבצים</w:t>
            </w:r>
          </w:p>
        </w:tc>
        <w:tc>
          <w:tcPr>
            <w:tcW w:type="dxa" w:w="5100"/>
            <w:vAlign w:val="center"/>
          </w:tcPr>
          <w:p>
            <w:pPr>
              <w:bidi w:val="1"/>
              <w:jc w:val="right"/>
            </w:pPr>
            <w:r>
              <w:rPr w:lang="he-IL">
                <w:rFonts w:ascii="Aptos" w:hAnsi="Aptos" w:cs="Aptos"/>
                <w:sz w:val="20"/>
                <w:rtl w:val="1"/>
                <w:lang w:bidi="he-IL" w:val="he-IL"/>
              </w:rPr>
              <w:t>Indirect Prompt Injection, Data Leakage, Poisoned documents</w:t>
            </w:r>
          </w:p>
        </w:tc>
      </w:tr>
      <w:tr>
        <w:tc>
          <w:tcPr>
            <w:tcW w:type="dxa" w:w="5100"/>
            <w:vAlign w:val="center"/>
          </w:tcPr>
          <w:p>
            <w:pPr>
              <w:bidi w:val="1"/>
              <w:jc w:val="right"/>
            </w:pPr>
            <w:r>
              <w:rPr w:lang="he-IL">
                <w:rFonts w:ascii="Aptos" w:hAnsi="Aptos" w:cs="Aptos"/>
                <w:sz w:val="20"/>
                <w:rtl w:val="1"/>
                <w:lang w:bidi="he-IL" w:val="he-IL"/>
              </w:rPr>
              <w:t>3. Model</w:t>
            </w:r>
          </w:p>
        </w:tc>
        <w:tc>
          <w:tcPr>
            <w:tcW w:type="dxa" w:w="5100"/>
            <w:vAlign w:val="center"/>
          </w:tcPr>
          <w:p>
            <w:pPr>
              <w:bidi w:val="1"/>
              <w:jc w:val="right"/>
            </w:pPr>
            <w:r>
              <w:rPr w:lang="he-IL">
                <w:rFonts w:ascii="Aptos" w:hAnsi="Aptos" w:cs="Aptos"/>
                <w:sz w:val="20"/>
                <w:rtl w:val="1"/>
                <w:lang w:bidi="he-IL" w:val="he-IL"/>
              </w:rPr>
              <w:t>Hallucination, unsafe generation, model extraction, adversarial behavior</w:t>
            </w:r>
          </w:p>
        </w:tc>
      </w:tr>
      <w:tr>
        <w:tc>
          <w:tcPr>
            <w:tcW w:type="dxa" w:w="5100"/>
            <w:vAlign w:val="center"/>
          </w:tcPr>
          <w:p>
            <w:pPr>
              <w:bidi w:val="1"/>
              <w:jc w:val="right"/>
            </w:pPr>
            <w:r>
              <w:rPr w:lang="he-IL">
                <w:rFonts w:ascii="Aptos" w:hAnsi="Aptos" w:cs="Aptos"/>
                <w:sz w:val="20"/>
                <w:rtl w:val="1"/>
                <w:lang w:bidi="he-IL" w:val="he-IL"/>
              </w:rPr>
              <w:t>4. Harness</w:t>
            </w:r>
          </w:p>
        </w:tc>
        <w:tc>
          <w:tcPr>
            <w:tcW w:type="dxa" w:w="5100"/>
            <w:vAlign w:val="center"/>
          </w:tcPr>
          <w:p>
            <w:pPr>
              <w:bidi w:val="1"/>
              <w:jc w:val="right"/>
            </w:pPr>
            <w:r>
              <w:rPr w:lang="he-IL">
                <w:rFonts w:ascii="Aptos" w:hAnsi="Aptos" w:cs="Aptos"/>
                <w:sz w:val="20"/>
                <w:rtl w:val="1"/>
                <w:lang w:bidi="he-IL" w:val="he-IL"/>
              </w:rPr>
              <w:t>Loop abuse, insecure orchestration, poor state isolation, weak approval logic</w:t>
            </w:r>
          </w:p>
        </w:tc>
      </w:tr>
      <w:tr>
        <w:tc>
          <w:tcPr>
            <w:tcW w:type="dxa" w:w="5100"/>
            <w:vAlign w:val="center"/>
          </w:tcPr>
          <w:p>
            <w:pPr>
              <w:bidi w:val="1"/>
              <w:jc w:val="right"/>
            </w:pPr>
            <w:r>
              <w:rPr w:lang="he-IL">
                <w:rFonts w:ascii="Aptos" w:hAnsi="Aptos" w:cs="Aptos"/>
                <w:sz w:val="20"/>
                <w:rtl w:val="1"/>
                <w:lang w:bidi="he-IL" w:val="he-IL"/>
              </w:rPr>
              <w:t>5. Tools / MCP</w:t>
            </w:r>
          </w:p>
        </w:tc>
        <w:tc>
          <w:tcPr>
            <w:tcW w:type="dxa" w:w="5100"/>
            <w:vAlign w:val="center"/>
          </w:tcPr>
          <w:p>
            <w:pPr>
              <w:bidi w:val="1"/>
              <w:jc w:val="right"/>
            </w:pPr>
            <w:r>
              <w:rPr w:lang="he-IL">
                <w:rFonts w:ascii="Aptos" w:hAnsi="Aptos" w:cs="Aptos"/>
                <w:sz w:val="20"/>
                <w:rtl w:val="1"/>
                <w:lang w:bidi="he-IL" w:val="he-IL"/>
              </w:rPr>
              <w:t>Excessive permissions, command injection, SSRF, data exfiltration</w:t>
            </w:r>
          </w:p>
        </w:tc>
      </w:tr>
      <w:tr>
        <w:tc>
          <w:tcPr>
            <w:tcW w:type="dxa" w:w="5100"/>
            <w:vAlign w:val="center"/>
          </w:tcPr>
          <w:p>
            <w:pPr>
              <w:bidi w:val="1"/>
              <w:jc w:val="right"/>
            </w:pPr>
            <w:r>
              <w:rPr w:lang="he-IL">
                <w:rFonts w:ascii="Aptos" w:hAnsi="Aptos" w:cs="Aptos"/>
                <w:sz w:val="20"/>
                <w:rtl w:val="1"/>
                <w:lang w:bidi="he-IL" w:val="he-IL"/>
              </w:rPr>
              <w:t>6. Identity / Secrets</w:t>
            </w:r>
          </w:p>
        </w:tc>
        <w:tc>
          <w:tcPr>
            <w:tcW w:type="dxa" w:w="5100"/>
            <w:vAlign w:val="center"/>
          </w:tcPr>
          <w:p>
            <w:pPr>
              <w:bidi w:val="1"/>
              <w:jc w:val="right"/>
            </w:pPr>
            <w:r>
              <w:rPr w:lang="he-IL">
                <w:rFonts w:ascii="Aptos" w:hAnsi="Aptos" w:cs="Aptos"/>
                <w:sz w:val="20"/>
                <w:rtl w:val="1"/>
                <w:lang w:bidi="he-IL" w:val="he-IL"/>
              </w:rPr>
              <w:t>Stolen API keys/tokens, over-scoped credentials, cross-user access</w:t>
            </w:r>
          </w:p>
        </w:tc>
      </w:tr>
      <w:tr>
        <w:tc>
          <w:tcPr>
            <w:tcW w:type="dxa" w:w="5100"/>
            <w:vAlign w:val="center"/>
          </w:tcPr>
          <w:p>
            <w:pPr>
              <w:bidi w:val="1"/>
              <w:jc w:val="right"/>
            </w:pPr>
            <w:r>
              <w:rPr w:lang="he-IL">
                <w:rFonts w:ascii="Aptos" w:hAnsi="Aptos" w:cs="Aptos"/>
                <w:sz w:val="20"/>
                <w:rtl w:val="1"/>
                <w:lang w:bidi="he-IL" w:val="he-IL"/>
              </w:rPr>
              <w:t>7. Agents / A2A</w:t>
            </w:r>
          </w:p>
        </w:tc>
        <w:tc>
          <w:tcPr>
            <w:tcW w:type="dxa" w:w="5100"/>
            <w:vAlign w:val="center"/>
          </w:tcPr>
          <w:p>
            <w:pPr>
              <w:bidi w:val="1"/>
              <w:jc w:val="right"/>
            </w:pPr>
            <w:r>
              <w:rPr w:lang="he-IL">
                <w:rFonts w:ascii="Aptos" w:hAnsi="Aptos" w:cs="Aptos"/>
                <w:sz w:val="20"/>
                <w:rtl w:val="1"/>
                <w:lang w:bidi="he-IL" w:val="he-IL"/>
              </w:rPr>
              <w:t>Trust propagation, malicious agent, spoofing, poisoned messages</w:t>
            </w:r>
          </w:p>
        </w:tc>
      </w:tr>
      <w:tr>
        <w:tc>
          <w:tcPr>
            <w:tcW w:type="dxa" w:w="5100"/>
            <w:vAlign w:val="center"/>
          </w:tcPr>
          <w:p>
            <w:pPr>
              <w:bidi w:val="1"/>
              <w:jc w:val="right"/>
            </w:pPr>
            <w:r>
              <w:rPr w:lang="he-IL">
                <w:rFonts w:ascii="Aptos" w:hAnsi="Aptos" w:cs="Aptos"/>
                <w:sz w:val="20"/>
                <w:rtl w:val="1"/>
                <w:lang w:bidi="he-IL" w:val="he-IL"/>
              </w:rPr>
              <w:t>8. Supply Chain</w:t>
            </w:r>
          </w:p>
        </w:tc>
        <w:tc>
          <w:tcPr>
            <w:tcW w:type="dxa" w:w="5100"/>
            <w:vAlign w:val="center"/>
          </w:tcPr>
          <w:p>
            <w:pPr>
              <w:bidi w:val="1"/>
              <w:jc w:val="right"/>
            </w:pPr>
            <w:r>
              <w:rPr w:lang="he-IL">
                <w:rFonts w:ascii="Aptos" w:hAnsi="Aptos" w:cs="Aptos"/>
                <w:sz w:val="20"/>
                <w:rtl w:val="1"/>
                <w:lang w:bidi="he-IL" w:val="he-IL"/>
              </w:rPr>
              <w:t>Untrusted models, packages, Skills, MCP servers, plugins</w:t>
            </w:r>
          </w:p>
        </w:tc>
      </w:tr>
      <w:tr>
        <w:tc>
          <w:tcPr>
            <w:tcW w:type="dxa" w:w="5100"/>
            <w:vAlign w:val="center"/>
          </w:tcPr>
          <w:p>
            <w:pPr>
              <w:bidi w:val="1"/>
              <w:jc w:val="right"/>
            </w:pPr>
            <w:r>
              <w:rPr w:lang="he-IL">
                <w:rFonts w:ascii="Aptos" w:hAnsi="Aptos" w:cs="Aptos"/>
                <w:sz w:val="20"/>
                <w:rtl w:val="1"/>
                <w:lang w:bidi="he-IL" w:val="he-IL"/>
              </w:rPr>
              <w:t>9. Runtime / GPU / Cloud</w:t>
            </w:r>
          </w:p>
        </w:tc>
        <w:tc>
          <w:tcPr>
            <w:tcW w:type="dxa" w:w="5100"/>
            <w:vAlign w:val="center"/>
          </w:tcPr>
          <w:p>
            <w:pPr>
              <w:bidi w:val="1"/>
              <w:jc w:val="right"/>
            </w:pPr>
            <w:r>
              <w:rPr w:lang="he-IL">
                <w:rFonts w:ascii="Aptos" w:hAnsi="Aptos" w:cs="Aptos"/>
                <w:sz w:val="20"/>
                <w:rtl w:val="1"/>
                <w:lang w:bidi="he-IL" w:val="he-IL"/>
              </w:rPr>
              <w:t>Resource abuse, exposed inference endpoints, weak isolation</w:t>
            </w:r>
          </w:p>
        </w:tc>
      </w:tr>
      <w:tr>
        <w:tc>
          <w:tcPr>
            <w:tcW w:type="dxa" w:w="5100"/>
            <w:vAlign w:val="center"/>
          </w:tcPr>
          <w:p>
            <w:pPr>
              <w:bidi w:val="1"/>
              <w:jc w:val="right"/>
            </w:pPr>
            <w:r>
              <w:rPr w:lang="he-IL">
                <w:rFonts w:ascii="Aptos" w:hAnsi="Aptos" w:cs="Aptos"/>
                <w:sz w:val="20"/>
                <w:rtl w:val="1"/>
                <w:lang w:bidi="he-IL" w:val="he-IL"/>
              </w:rPr>
              <w:t>10. Logs / Monitoring</w:t>
            </w:r>
          </w:p>
        </w:tc>
        <w:tc>
          <w:tcPr>
            <w:tcW w:type="dxa" w:w="5100"/>
            <w:vAlign w:val="center"/>
          </w:tcPr>
          <w:p>
            <w:pPr>
              <w:bidi w:val="1"/>
              <w:jc w:val="right"/>
            </w:pPr>
            <w:r>
              <w:rPr w:lang="he-IL">
                <w:rFonts w:ascii="Aptos" w:hAnsi="Aptos" w:cs="Aptos"/>
                <w:sz w:val="20"/>
                <w:rtl w:val="1"/>
                <w:lang w:bidi="he-IL" w:val="he-IL"/>
              </w:rPr>
              <w:t>Missing audit trail, sensitive data in logs, undetected autonomous actions</w:t>
            </w:r>
          </w:p>
        </w:tc>
      </w:tr>
    </w:tbl>
    <w:p>
      <w:pPr>
        <w:pStyle w:val="Heading1"/>
        <w:bidi w:val="1"/>
        <w:jc w:val="right"/>
      </w:pPr>
      <w:r>
        <w:rPr w:lang="he-IL">
          <w:rFonts w:ascii="Aptos" w:hAnsi="Aptos" w:cs="Aptos"/>
          <w:b/>
          <w:rtl w:val="1"/>
          <w:lang w:bidi="he-IL" w:val="he-IL"/>
        </w:rPr>
        <w:t>מה כדאי ללמוד אחרי המדריך</w:t>
      </w:r>
    </w:p>
    <w:p>
      <w:pPr>
        <w:pStyle w:val="ListBullet"/>
        <w:bidi w:val="1"/>
        <w:spacing w:after="40"/>
        <w:jc w:val="right"/>
      </w:pPr>
      <w:r>
        <w:rPr w:lang="he-IL">
          <w:rFonts w:ascii="Aptos" w:hAnsi="Aptos" w:cs="Aptos"/>
          <w:rtl w:val="1"/>
          <w:lang w:bidi="he-IL" w:val="he-IL"/>
        </w:rPr>
        <w:t>Prompt Injection ו-Indirect Prompt Injection.</w:t>
      </w:r>
    </w:p>
    <w:p>
      <w:pPr>
        <w:pStyle w:val="ListBullet"/>
        <w:bidi w:val="1"/>
        <w:spacing w:after="40"/>
        <w:jc w:val="right"/>
      </w:pPr>
      <w:r>
        <w:rPr w:lang="he-IL">
          <w:rFonts w:ascii="Aptos" w:hAnsi="Aptos" w:cs="Aptos"/>
          <w:rtl w:val="1"/>
          <w:lang w:bidi="he-IL" w:val="he-IL"/>
        </w:rPr>
        <w:t>RAG, Embeddings ו-Vector Databases.</w:t>
      </w:r>
    </w:p>
    <w:p>
      <w:pPr>
        <w:pStyle w:val="ListBullet"/>
        <w:bidi w:val="1"/>
        <w:spacing w:after="40"/>
        <w:jc w:val="right"/>
      </w:pPr>
      <w:r>
        <w:rPr w:lang="he-IL">
          <w:rFonts w:ascii="Aptos" w:hAnsi="Aptos" w:cs="Aptos"/>
          <w:rtl w:val="1"/>
          <w:lang w:bidi="he-IL" w:val="he-IL"/>
        </w:rPr>
        <w:t>Tool Calling / Function Calling.</w:t>
      </w:r>
    </w:p>
    <w:p>
      <w:pPr>
        <w:pStyle w:val="ListBullet"/>
        <w:bidi w:val="1"/>
        <w:spacing w:after="40"/>
        <w:jc w:val="right"/>
      </w:pPr>
      <w:r>
        <w:rPr w:lang="he-IL">
          <w:rFonts w:ascii="Aptos" w:hAnsi="Aptos" w:cs="Aptos"/>
          <w:rtl w:val="1"/>
          <w:lang w:bidi="he-IL" w:val="he-IL"/>
        </w:rPr>
        <w:t>Identity for Agents: OAuth, Workload Identity, Delegation ו-Least Privilege.</w:t>
      </w:r>
    </w:p>
    <w:p>
      <w:pPr>
        <w:pStyle w:val="ListBullet"/>
        <w:bidi w:val="1"/>
        <w:spacing w:after="40"/>
        <w:jc w:val="right"/>
      </w:pPr>
      <w:r>
        <w:rPr w:lang="he-IL">
          <w:rFonts w:ascii="Aptos" w:hAnsi="Aptos" w:cs="Aptos"/>
          <w:rtl w:val="1"/>
          <w:lang w:bidi="he-IL" w:val="he-IL"/>
        </w:rPr>
        <w:t>AI Supply Chain: models, datasets, packages, Skills, MCP servers ו-plugins.</w:t>
      </w:r>
    </w:p>
    <w:p>
      <w:pPr>
        <w:pStyle w:val="ListBullet"/>
        <w:bidi w:val="1"/>
        <w:spacing w:after="40"/>
        <w:jc w:val="right"/>
      </w:pPr>
      <w:r>
        <w:rPr w:lang="he-IL">
          <w:rFonts w:ascii="Aptos" w:hAnsi="Aptos" w:cs="Aptos"/>
          <w:rtl w:val="1"/>
          <w:lang w:bidi="he-IL" w:val="he-IL"/>
        </w:rPr>
        <w:t>Sandboxing והרצת קוד בצורה מבודדת.</w:t>
      </w:r>
    </w:p>
    <w:p>
      <w:pPr>
        <w:pStyle w:val="ListBullet"/>
        <w:bidi w:val="1"/>
        <w:spacing w:after="40"/>
        <w:jc w:val="right"/>
      </w:pPr>
      <w:r>
        <w:rPr w:lang="he-IL">
          <w:rFonts w:ascii="Aptos" w:hAnsi="Aptos" w:cs="Aptos"/>
          <w:rtl w:val="1"/>
          <w:lang w:bidi="he-IL" w:val="he-IL"/>
        </w:rPr>
        <w:t>Observability: tracing של prompts, tool calls, decisions ו-cost.</w:t>
      </w:r>
    </w:p>
    <w:p>
      <w:pPr>
        <w:pStyle w:val="ListBullet"/>
        <w:bidi w:val="1"/>
        <w:spacing w:after="40"/>
        <w:jc w:val="right"/>
      </w:pPr>
      <w:r>
        <w:rPr w:lang="he-IL">
          <w:rFonts w:ascii="Aptos" w:hAnsi="Aptos" w:cs="Aptos"/>
          <w:rtl w:val="1"/>
          <w:lang w:bidi="he-IL" w:val="he-IL"/>
        </w:rPr>
        <w:t>Model/Agent evaluation ו-Red Teaming.</w:t>
      </w:r>
    </w:p>
    <w:p>
      <w:pPr>
        <w:pStyle w:val="ListBullet"/>
        <w:bidi w:val="1"/>
        <w:spacing w:after="40"/>
        <w:jc w:val="right"/>
      </w:pPr>
      <w:r>
        <w:rPr w:lang="he-IL">
          <w:rFonts w:ascii="Aptos" w:hAnsi="Aptos" w:cs="Aptos"/>
          <w:rtl w:val="1"/>
          <w:lang w:bidi="he-IL" w:val="he-IL"/>
        </w:rPr>
        <w:t>OWASP Top 10 for LLM Applications ו-MITRE ATLAS כמסגרות המשך.</w:t>
      </w:r>
    </w:p>
    <w:p>
      <w:pPr>
        <w:pStyle w:val="Heading1"/>
        <w:bidi w:val="1"/>
        <w:jc w:val="right"/>
      </w:pPr>
      <w:r>
        <w:rPr w:lang="he-IL">
          <w:rFonts w:ascii="Aptos" w:hAnsi="Aptos" w:cs="Aptos"/>
          <w:b/>
          <w:rtl w:val="1"/>
          <w:lang w:bidi="he-IL" w:val="he-IL"/>
        </w:rPr>
        <w:t>סיכום במשפט אחד לכל מושג</w:t>
      </w:r>
    </w:p>
    <w:tbl>
      <w:tblPr>
        <w:tblStyle w:val="TableGrid"/>
        <w:tblW w:type="auto" w:w="0"/>
        <w:jc w:val="right"/>
        <w:tblLook w:firstColumn="1" w:firstRow="1" w:lastColumn="0" w:lastRow="0" w:noHBand="0" w:noVBand="1" w:val="04A0"/>
        <w:bidiVisual w:val="1"/>
      </w:tblPr>
      <w:tblGrid>
        <w:gridCol w:w="5100"/>
        <w:gridCol w:w="5100"/>
      </w:tblGrid>
      <w:tr>
        <w:tc>
          <w:tcPr>
            <w:tcW w:type="dxa" w:w="5100"/>
            <w:shd w:fill="D9EAF7"/>
            <w:vAlign w:val="center"/>
          </w:tcPr>
          <w:p>
            <w:pPr>
              <w:bidi w:val="1"/>
              <w:jc w:val="right"/>
            </w:pPr>
            <w:r>
              <w:rPr w:lang="he-IL">
                <w:rFonts w:ascii="Aptos" w:hAnsi="Aptos" w:cs="Aptos"/>
                <w:b w:val="0"/>
                <w:sz w:val="19"/>
                <w:rtl w:val="1"/>
                <w:lang w:bidi="he-IL" w:val="he-IL"/>
              </w:rPr>
              <w:t>מושג</w:t>
            </w:r>
          </w:p>
        </w:tc>
        <w:tc>
          <w:tcPr>
            <w:tcW w:type="dxa" w:w="5100"/>
            <w:shd w:fill="D9EAF7"/>
            <w:vAlign w:val="center"/>
          </w:tcPr>
          <w:p>
            <w:pPr>
              <w:bidi w:val="1"/>
              <w:jc w:val="right"/>
            </w:pPr>
            <w:r>
              <w:rPr w:lang="he-IL">
                <w:rFonts w:ascii="Aptos" w:hAnsi="Aptos" w:cs="Aptos"/>
                <w:b w:val="0"/>
                <w:sz w:val="19"/>
                <w:rtl w:val="1"/>
                <w:lang w:bidi="he-IL" w:val="he-IL"/>
              </w:rPr>
              <w:t>במשפט אחד</w:t>
            </w:r>
          </w:p>
        </w:tc>
      </w:tr>
      <w:tr>
        <w:tc>
          <w:tcPr>
            <w:tcW w:type="dxa" w:w="5100"/>
            <w:vAlign w:val="center"/>
          </w:tcPr>
          <w:p>
            <w:pPr>
              <w:bidi w:val="1"/>
              <w:jc w:val="right"/>
            </w:pPr>
            <w:r>
              <w:rPr w:lang="he-IL">
                <w:rFonts w:ascii="Aptos" w:hAnsi="Aptos" w:cs="Aptos"/>
                <w:b w:val="0"/>
                <w:sz w:val="19"/>
                <w:rtl w:val="1"/>
                <w:lang w:bidi="he-IL" w:val="he-IL"/>
              </w:rPr>
              <w:t>ML</w:t>
            </w:r>
          </w:p>
        </w:tc>
        <w:tc>
          <w:tcPr>
            <w:tcW w:type="dxa" w:w="5100"/>
            <w:vAlign w:val="center"/>
          </w:tcPr>
          <w:p>
            <w:pPr>
              <w:bidi w:val="1"/>
              <w:jc w:val="right"/>
            </w:pPr>
            <w:r>
              <w:rPr w:lang="he-IL">
                <w:rFonts w:ascii="Aptos" w:hAnsi="Aptos" w:cs="Aptos"/>
                <w:b w:val="0"/>
                <w:sz w:val="19"/>
                <w:rtl w:val="1"/>
                <w:lang w:bidi="he-IL" w:val="he-IL"/>
              </w:rPr>
              <w:t>אלגוריתמים שלומדים דפוסים מנתונים.</w:t>
            </w:r>
          </w:p>
        </w:tc>
      </w:tr>
      <w:tr>
        <w:tc>
          <w:tcPr>
            <w:tcW w:type="dxa" w:w="5100"/>
            <w:vAlign w:val="center"/>
          </w:tcPr>
          <w:p>
            <w:pPr>
              <w:bidi w:val="1"/>
              <w:jc w:val="right"/>
            </w:pPr>
            <w:r>
              <w:rPr w:lang="he-IL">
                <w:rFonts w:ascii="Aptos" w:hAnsi="Aptos" w:cs="Aptos"/>
                <w:b w:val="0"/>
                <w:sz w:val="19"/>
                <w:rtl w:val="1"/>
                <w:lang w:bidi="he-IL" w:val="he-IL"/>
              </w:rPr>
              <w:t>Model</w:t>
            </w:r>
          </w:p>
        </w:tc>
        <w:tc>
          <w:tcPr>
            <w:tcW w:type="dxa" w:w="5100"/>
            <w:vAlign w:val="center"/>
          </w:tcPr>
          <w:p>
            <w:pPr>
              <w:bidi w:val="1"/>
              <w:jc w:val="right"/>
            </w:pPr>
            <w:r>
              <w:rPr w:lang="he-IL">
                <w:rFonts w:ascii="Aptos" w:hAnsi="Aptos" w:cs="Aptos"/>
                <w:b w:val="0"/>
                <w:sz w:val="19"/>
                <w:rtl w:val="1"/>
                <w:lang w:bidi="he-IL" w:val="he-IL"/>
              </w:rPr>
              <w:t>המנגנון המאומן שמייצר תחזית או פלט.</w:t>
            </w:r>
          </w:p>
        </w:tc>
      </w:tr>
      <w:tr>
        <w:tc>
          <w:tcPr>
            <w:tcW w:type="dxa" w:w="5100"/>
            <w:vAlign w:val="center"/>
          </w:tcPr>
          <w:p>
            <w:pPr>
              <w:bidi w:val="1"/>
              <w:jc w:val="right"/>
            </w:pPr>
            <w:r>
              <w:rPr w:lang="he-IL">
                <w:rFonts w:ascii="Aptos" w:hAnsi="Aptos" w:cs="Aptos"/>
                <w:b w:val="0"/>
                <w:sz w:val="19"/>
                <w:rtl w:val="1"/>
                <w:lang w:bidi="he-IL" w:val="he-IL"/>
              </w:rPr>
              <w:t>Neural Network</w:t>
            </w:r>
          </w:p>
        </w:tc>
        <w:tc>
          <w:tcPr>
            <w:tcW w:type="dxa" w:w="5100"/>
            <w:vAlign w:val="center"/>
          </w:tcPr>
          <w:p>
            <w:pPr>
              <w:bidi w:val="1"/>
              <w:jc w:val="right"/>
            </w:pPr>
            <w:r>
              <w:rPr w:lang="he-IL">
                <w:rFonts w:ascii="Aptos" w:hAnsi="Aptos" w:cs="Aptos"/>
                <w:b w:val="0"/>
                <w:sz w:val="19"/>
                <w:rtl w:val="1"/>
                <w:lang w:bidi="he-IL" w:val="he-IL"/>
              </w:rPr>
              <w:t>רשת שכבות עם משקלים נלמדים.</w:t>
            </w:r>
          </w:p>
        </w:tc>
      </w:tr>
      <w:tr>
        <w:tc>
          <w:tcPr>
            <w:tcW w:type="dxa" w:w="5100"/>
            <w:vAlign w:val="center"/>
          </w:tcPr>
          <w:p>
            <w:pPr>
              <w:bidi w:val="1"/>
              <w:jc w:val="right"/>
            </w:pPr>
            <w:r>
              <w:rPr w:lang="he-IL">
                <w:rFonts w:ascii="Aptos" w:hAnsi="Aptos" w:cs="Aptos"/>
                <w:b w:val="0"/>
                <w:sz w:val="19"/>
                <w:rtl w:val="1"/>
                <w:lang w:bidi="he-IL" w:val="he-IL"/>
              </w:rPr>
              <w:t>GPU</w:t>
            </w:r>
          </w:p>
        </w:tc>
        <w:tc>
          <w:tcPr>
            <w:tcW w:type="dxa" w:w="5100"/>
            <w:vAlign w:val="center"/>
          </w:tcPr>
          <w:p>
            <w:pPr>
              <w:bidi w:val="1"/>
              <w:jc w:val="right"/>
            </w:pPr>
            <w:r>
              <w:rPr w:lang="he-IL">
                <w:rFonts w:ascii="Aptos" w:hAnsi="Aptos" w:cs="Aptos"/>
                <w:b w:val="0"/>
                <w:sz w:val="19"/>
                <w:rtl w:val="1"/>
                <w:lang w:bidi="he-IL" w:val="he-IL"/>
              </w:rPr>
              <w:t>חומרה שמאיצה חישובי AI מקביליים.</w:t>
            </w:r>
          </w:p>
        </w:tc>
      </w:tr>
      <w:tr>
        <w:tc>
          <w:tcPr>
            <w:tcW w:type="dxa" w:w="5100"/>
            <w:vAlign w:val="center"/>
          </w:tcPr>
          <w:p>
            <w:pPr>
              <w:bidi w:val="1"/>
              <w:jc w:val="right"/>
            </w:pPr>
            <w:r>
              <w:rPr w:lang="he-IL">
                <w:rFonts w:ascii="Aptos" w:hAnsi="Aptos" w:cs="Aptos"/>
                <w:b w:val="0"/>
                <w:sz w:val="19"/>
                <w:rtl w:val="1"/>
                <w:lang w:bidi="he-IL" w:val="he-IL"/>
              </w:rPr>
              <w:t>Classification</w:t>
            </w:r>
          </w:p>
        </w:tc>
        <w:tc>
          <w:tcPr>
            <w:tcW w:type="dxa" w:w="5100"/>
            <w:vAlign w:val="center"/>
          </w:tcPr>
          <w:p>
            <w:pPr>
              <w:bidi w:val="1"/>
              <w:jc w:val="right"/>
            </w:pPr>
            <w:r>
              <w:rPr w:lang="he-IL">
                <w:rFonts w:ascii="Aptos" w:hAnsi="Aptos" w:cs="Aptos"/>
                <w:b w:val="0"/>
                <w:sz w:val="19"/>
                <w:rtl w:val="1"/>
                <w:lang w:bidi="he-IL" w:val="he-IL"/>
              </w:rPr>
              <w:t>בחירה בין קטגוריות.</w:t>
            </w:r>
          </w:p>
        </w:tc>
      </w:tr>
      <w:tr>
        <w:tc>
          <w:tcPr>
            <w:tcW w:type="dxa" w:w="5100"/>
            <w:vAlign w:val="center"/>
          </w:tcPr>
          <w:p>
            <w:pPr>
              <w:bidi w:val="1"/>
              <w:jc w:val="right"/>
            </w:pPr>
            <w:r>
              <w:rPr w:lang="he-IL">
                <w:rFonts w:ascii="Aptos" w:hAnsi="Aptos" w:cs="Aptos"/>
                <w:b w:val="0"/>
                <w:sz w:val="19"/>
                <w:rtl w:val="1"/>
                <w:lang w:bidi="he-IL" w:val="he-IL"/>
              </w:rPr>
              <w:t>Regression</w:t>
            </w:r>
          </w:p>
        </w:tc>
        <w:tc>
          <w:tcPr>
            <w:tcW w:type="dxa" w:w="5100"/>
            <w:vAlign w:val="center"/>
          </w:tcPr>
          <w:p>
            <w:pPr>
              <w:bidi w:val="1"/>
              <w:jc w:val="right"/>
            </w:pPr>
            <w:r>
              <w:rPr w:lang="he-IL">
                <w:rFonts w:ascii="Aptos" w:hAnsi="Aptos" w:cs="Aptos"/>
                <w:b w:val="0"/>
                <w:sz w:val="19"/>
                <w:rtl w:val="1"/>
                <w:lang w:bidi="he-IL" w:val="he-IL"/>
              </w:rPr>
              <w:t>חיזוי ערך מספרי.</w:t>
            </w:r>
          </w:p>
        </w:tc>
      </w:tr>
      <w:tr>
        <w:tc>
          <w:tcPr>
            <w:tcW w:type="dxa" w:w="5100"/>
            <w:vAlign w:val="center"/>
          </w:tcPr>
          <w:p>
            <w:pPr>
              <w:bidi w:val="1"/>
              <w:jc w:val="right"/>
            </w:pPr>
            <w:r>
              <w:rPr w:lang="he-IL">
                <w:rFonts w:ascii="Aptos" w:hAnsi="Aptos" w:cs="Aptos"/>
                <w:b w:val="0"/>
                <w:sz w:val="19"/>
                <w:rtl w:val="1"/>
                <w:lang w:bidi="he-IL" w:val="he-IL"/>
              </w:rPr>
              <w:t>NLP</w:t>
            </w:r>
          </w:p>
        </w:tc>
        <w:tc>
          <w:tcPr>
            <w:tcW w:type="dxa" w:w="5100"/>
            <w:vAlign w:val="center"/>
          </w:tcPr>
          <w:p>
            <w:pPr>
              <w:bidi w:val="1"/>
              <w:jc w:val="right"/>
            </w:pPr>
            <w:r>
              <w:rPr w:lang="he-IL">
                <w:rFonts w:ascii="Aptos" w:hAnsi="Aptos" w:cs="Aptos"/>
                <w:b w:val="0"/>
                <w:sz w:val="19"/>
                <w:rtl w:val="1"/>
                <w:lang w:bidi="he-IL" w:val="he-IL"/>
              </w:rPr>
              <w:t>עיבוד והבנת שפה אנושית.</w:t>
            </w:r>
          </w:p>
        </w:tc>
      </w:tr>
      <w:tr>
        <w:tc>
          <w:tcPr>
            <w:tcW w:type="dxa" w:w="5100"/>
            <w:vAlign w:val="center"/>
          </w:tcPr>
          <w:p>
            <w:pPr>
              <w:bidi w:val="1"/>
              <w:jc w:val="right"/>
            </w:pPr>
            <w:r>
              <w:rPr w:lang="he-IL">
                <w:rFonts w:ascii="Aptos" w:hAnsi="Aptos" w:cs="Aptos"/>
                <w:b w:val="0"/>
                <w:sz w:val="19"/>
                <w:rtl w:val="1"/>
                <w:lang w:bidi="he-IL" w:val="he-IL"/>
              </w:rPr>
              <w:t>Transformer</w:t>
            </w:r>
          </w:p>
        </w:tc>
        <w:tc>
          <w:tcPr>
            <w:tcW w:type="dxa" w:w="5100"/>
            <w:vAlign w:val="center"/>
          </w:tcPr>
          <w:p>
            <w:pPr>
              <w:bidi w:val="1"/>
              <w:jc w:val="right"/>
            </w:pPr>
            <w:r>
              <w:rPr w:lang="he-IL">
                <w:rFonts w:ascii="Aptos" w:hAnsi="Aptos" w:cs="Aptos"/>
                <w:b w:val="0"/>
                <w:sz w:val="19"/>
                <w:rtl w:val="1"/>
                <w:lang w:bidi="he-IL" w:val="he-IL"/>
              </w:rPr>
              <w:t>ארכיטקטורה מבוססת Attention שעליה בנויים LLMs רבים.</w:t>
            </w:r>
          </w:p>
        </w:tc>
      </w:tr>
      <w:tr>
        <w:tc>
          <w:tcPr>
            <w:tcW w:type="dxa" w:w="5100"/>
            <w:vAlign w:val="center"/>
          </w:tcPr>
          <w:p>
            <w:pPr>
              <w:bidi w:val="1"/>
              <w:jc w:val="right"/>
            </w:pPr>
            <w:r>
              <w:rPr w:lang="he-IL">
                <w:rFonts w:ascii="Aptos" w:hAnsi="Aptos" w:cs="Aptos"/>
                <w:b w:val="0"/>
                <w:sz w:val="19"/>
                <w:rtl w:val="1"/>
                <w:lang w:bidi="he-IL" w:val="he-IL"/>
              </w:rPr>
              <w:t>LLM</w:t>
            </w:r>
          </w:p>
        </w:tc>
        <w:tc>
          <w:tcPr>
            <w:tcW w:type="dxa" w:w="5100"/>
            <w:vAlign w:val="center"/>
          </w:tcPr>
          <w:p>
            <w:pPr>
              <w:bidi w:val="1"/>
              <w:jc w:val="right"/>
            </w:pPr>
            <w:r>
              <w:rPr w:lang="he-IL">
                <w:rFonts w:ascii="Aptos" w:hAnsi="Aptos" w:cs="Aptos"/>
                <w:b w:val="0"/>
                <w:sz w:val="19"/>
                <w:rtl w:val="1"/>
                <w:lang w:bidi="he-IL" w:val="he-IL"/>
              </w:rPr>
              <w:t>מודל שפה גדול שמייצר טקסט Token אחר Token.</w:t>
            </w:r>
          </w:p>
        </w:tc>
      </w:tr>
      <w:tr>
        <w:tc>
          <w:tcPr>
            <w:tcW w:type="dxa" w:w="5100"/>
            <w:vAlign w:val="center"/>
          </w:tcPr>
          <w:p>
            <w:pPr>
              <w:bidi w:val="1"/>
              <w:jc w:val="right"/>
            </w:pPr>
            <w:r>
              <w:rPr w:lang="he-IL">
                <w:rFonts w:ascii="Aptos" w:hAnsi="Aptos" w:cs="Aptos"/>
                <w:b w:val="0"/>
                <w:sz w:val="19"/>
                <w:rtl w:val="1"/>
                <w:lang w:bidi="he-IL" w:val="he-IL"/>
              </w:rPr>
              <w:t>Tokenizer</w:t>
            </w:r>
          </w:p>
        </w:tc>
        <w:tc>
          <w:tcPr>
            <w:tcW w:type="dxa" w:w="5100"/>
            <w:vAlign w:val="center"/>
          </w:tcPr>
          <w:p>
            <w:pPr>
              <w:bidi w:val="1"/>
              <w:jc w:val="right"/>
            </w:pPr>
            <w:r>
              <w:rPr w:lang="he-IL">
                <w:rFonts w:ascii="Aptos" w:hAnsi="Aptos" w:cs="Aptos"/>
                <w:b w:val="0"/>
                <w:sz w:val="19"/>
                <w:rtl w:val="1"/>
                <w:lang w:bidi="he-IL" w:val="he-IL"/>
              </w:rPr>
              <w:t>ממיר טקסט ל-Tokens.</w:t>
            </w:r>
          </w:p>
        </w:tc>
      </w:tr>
      <w:tr>
        <w:tc>
          <w:tcPr>
            <w:tcW w:type="dxa" w:w="5100"/>
            <w:vAlign w:val="center"/>
          </w:tcPr>
          <w:p>
            <w:pPr>
              <w:bidi w:val="1"/>
              <w:jc w:val="right"/>
            </w:pPr>
            <w:r>
              <w:rPr w:lang="he-IL">
                <w:rFonts w:ascii="Aptos" w:hAnsi="Aptos" w:cs="Aptos"/>
                <w:b w:val="0"/>
                <w:sz w:val="19"/>
                <w:rtl w:val="1"/>
                <w:lang w:bidi="he-IL" w:val="he-IL"/>
              </w:rPr>
              <w:t>LLM Token</w:t>
            </w:r>
          </w:p>
        </w:tc>
        <w:tc>
          <w:tcPr>
            <w:tcW w:type="dxa" w:w="5100"/>
            <w:vAlign w:val="center"/>
          </w:tcPr>
          <w:p>
            <w:pPr>
              <w:bidi w:val="1"/>
              <w:jc w:val="right"/>
            </w:pPr>
            <w:r>
              <w:rPr w:lang="he-IL">
                <w:rFonts w:ascii="Aptos" w:hAnsi="Aptos" w:cs="Aptos"/>
                <w:b w:val="0"/>
                <w:sz w:val="19"/>
                <w:rtl w:val="1"/>
                <w:lang w:bidi="he-IL" w:val="he-IL"/>
              </w:rPr>
              <w:t>יחידת טקסט שהמודל קורא/מייצר.</w:t>
            </w:r>
          </w:p>
        </w:tc>
      </w:tr>
      <w:tr>
        <w:tc>
          <w:tcPr>
            <w:tcW w:type="dxa" w:w="5100"/>
            <w:vAlign w:val="center"/>
          </w:tcPr>
          <w:p>
            <w:pPr>
              <w:bidi w:val="1"/>
              <w:jc w:val="right"/>
            </w:pPr>
            <w:r>
              <w:rPr w:lang="he-IL">
                <w:rFonts w:ascii="Aptos" w:hAnsi="Aptos" w:cs="Aptos"/>
                <w:b w:val="0"/>
                <w:sz w:val="19"/>
                <w:rtl w:val="1"/>
                <w:lang w:bidi="he-IL" w:val="he-IL"/>
              </w:rPr>
              <w:t>Context</w:t>
            </w:r>
          </w:p>
        </w:tc>
        <w:tc>
          <w:tcPr>
            <w:tcW w:type="dxa" w:w="5100"/>
            <w:vAlign w:val="center"/>
          </w:tcPr>
          <w:p>
            <w:pPr>
              <w:bidi w:val="1"/>
              <w:jc w:val="right"/>
            </w:pPr>
            <w:r>
              <w:rPr w:lang="he-IL">
                <w:rFonts w:ascii="Aptos" w:hAnsi="Aptos" w:cs="Aptos"/>
                <w:b w:val="0"/>
                <w:sz w:val="19"/>
                <w:rtl w:val="1"/>
                <w:lang w:bidi="he-IL" w:val="he-IL"/>
              </w:rPr>
              <w:t>כל מה שהמודל רואה בקריאה הנוכחית.</w:t>
            </w:r>
          </w:p>
        </w:tc>
      </w:tr>
      <w:tr>
        <w:tc>
          <w:tcPr>
            <w:tcW w:type="dxa" w:w="5100"/>
            <w:vAlign w:val="center"/>
          </w:tcPr>
          <w:p>
            <w:pPr>
              <w:bidi w:val="1"/>
              <w:jc w:val="right"/>
            </w:pPr>
            <w:r>
              <w:rPr w:lang="he-IL">
                <w:rFonts w:ascii="Aptos" w:hAnsi="Aptos" w:cs="Aptos"/>
                <w:b w:val="0"/>
                <w:sz w:val="19"/>
                <w:rtl w:val="1"/>
                <w:lang w:bidi="he-IL" w:val="he-IL"/>
              </w:rPr>
              <w:t>Fine-tuning</w:t>
            </w:r>
          </w:p>
        </w:tc>
        <w:tc>
          <w:tcPr>
            <w:tcW w:type="dxa" w:w="5100"/>
            <w:vAlign w:val="center"/>
          </w:tcPr>
          <w:p>
            <w:pPr>
              <w:bidi w:val="1"/>
              <w:jc w:val="right"/>
            </w:pPr>
            <w:r>
              <w:rPr w:lang="he-IL">
                <w:rFonts w:ascii="Aptos" w:hAnsi="Aptos" w:cs="Aptos"/>
                <w:b w:val="0"/>
                <w:sz w:val="19"/>
                <w:rtl w:val="1"/>
                <w:lang w:bidi="he-IL" w:val="he-IL"/>
              </w:rPr>
              <w:t>אימון נוסף שמשנה את המודל.</w:t>
            </w:r>
          </w:p>
        </w:tc>
      </w:tr>
      <w:tr>
        <w:tc>
          <w:tcPr>
            <w:tcW w:type="dxa" w:w="5100"/>
            <w:vAlign w:val="center"/>
          </w:tcPr>
          <w:p>
            <w:pPr>
              <w:bidi w:val="1"/>
              <w:jc w:val="right"/>
            </w:pPr>
            <w:r>
              <w:rPr w:lang="he-IL">
                <w:rFonts w:ascii="Aptos" w:hAnsi="Aptos" w:cs="Aptos"/>
                <w:b w:val="0"/>
                <w:sz w:val="19"/>
                <w:rtl w:val="1"/>
                <w:lang w:bidi="he-IL" w:val="he-IL"/>
              </w:rPr>
              <w:t>API Key</w:t>
            </w:r>
          </w:p>
        </w:tc>
        <w:tc>
          <w:tcPr>
            <w:tcW w:type="dxa" w:w="5100"/>
            <w:vAlign w:val="center"/>
          </w:tcPr>
          <w:p>
            <w:pPr>
              <w:bidi w:val="1"/>
              <w:jc w:val="right"/>
            </w:pPr>
            <w:r>
              <w:rPr w:lang="he-IL">
                <w:rFonts w:ascii="Aptos" w:hAnsi="Aptos" w:cs="Aptos"/>
                <w:b w:val="0"/>
                <w:sz w:val="19"/>
                <w:rtl w:val="1"/>
                <w:lang w:bidi="he-IL" w:val="he-IL"/>
              </w:rPr>
              <w:t>סוד גישה ל-API.</w:t>
            </w:r>
          </w:p>
        </w:tc>
      </w:tr>
      <w:tr>
        <w:tc>
          <w:tcPr>
            <w:tcW w:type="dxa" w:w="5100"/>
            <w:vAlign w:val="center"/>
          </w:tcPr>
          <w:p>
            <w:pPr>
              <w:bidi w:val="1"/>
              <w:jc w:val="right"/>
            </w:pPr>
            <w:r>
              <w:rPr w:lang="he-IL">
                <w:rFonts w:ascii="Aptos" w:hAnsi="Aptos" w:cs="Aptos"/>
                <w:b w:val="0"/>
                <w:sz w:val="19"/>
                <w:rtl w:val="1"/>
                <w:lang w:bidi="he-IL" w:val="he-IL"/>
              </w:rPr>
              <w:t>Access Token</w:t>
            </w:r>
          </w:p>
        </w:tc>
        <w:tc>
          <w:tcPr>
            <w:tcW w:type="dxa" w:w="5100"/>
            <w:vAlign w:val="center"/>
          </w:tcPr>
          <w:p>
            <w:pPr>
              <w:bidi w:val="1"/>
              <w:jc w:val="right"/>
            </w:pPr>
            <w:r>
              <w:rPr w:lang="he-IL">
                <w:rFonts w:ascii="Aptos" w:hAnsi="Aptos" w:cs="Aptos"/>
                <w:b w:val="0"/>
                <w:sz w:val="19"/>
                <w:rtl w:val="1"/>
                <w:lang w:bidi="he-IL" w:val="he-IL"/>
              </w:rPr>
              <w:t>Credential זמני/מורשה לביצוע פעולות.</w:t>
            </w:r>
          </w:p>
        </w:tc>
      </w:tr>
      <w:tr>
        <w:tc>
          <w:tcPr>
            <w:tcW w:type="dxa" w:w="5100"/>
            <w:vAlign w:val="center"/>
          </w:tcPr>
          <w:p>
            <w:pPr>
              <w:bidi w:val="1"/>
              <w:jc w:val="right"/>
            </w:pPr>
            <w:r>
              <w:rPr w:lang="he-IL">
                <w:rFonts w:ascii="Aptos" w:hAnsi="Aptos" w:cs="Aptos"/>
                <w:b w:val="0"/>
                <w:sz w:val="19"/>
                <w:rtl w:val="1"/>
                <w:lang w:bidi="he-IL" w:val="he-IL"/>
              </w:rPr>
              <w:t>LangChain</w:t>
            </w:r>
          </w:p>
        </w:tc>
        <w:tc>
          <w:tcPr>
            <w:tcW w:type="dxa" w:w="5100"/>
            <w:vAlign w:val="center"/>
          </w:tcPr>
          <w:p>
            <w:pPr>
              <w:bidi w:val="1"/>
              <w:jc w:val="right"/>
            </w:pPr>
            <w:r>
              <w:rPr w:lang="he-IL">
                <w:rFonts w:ascii="Aptos" w:hAnsi="Aptos" w:cs="Aptos"/>
                <w:b w:val="0"/>
                <w:sz w:val="19"/>
                <w:rtl w:val="1"/>
                <w:lang w:bidi="he-IL" w:val="he-IL"/>
              </w:rPr>
              <w:t>Framework לבניית workflows ו-Agents סביב LLMs.</w:t>
            </w:r>
          </w:p>
        </w:tc>
      </w:tr>
      <w:tr>
        <w:tc>
          <w:tcPr>
            <w:tcW w:type="dxa" w:w="5100"/>
            <w:vAlign w:val="center"/>
          </w:tcPr>
          <w:p>
            <w:pPr>
              <w:bidi w:val="1"/>
              <w:jc w:val="right"/>
            </w:pPr>
            <w:r>
              <w:rPr w:lang="he-IL">
                <w:rFonts w:ascii="Aptos" w:hAnsi="Aptos" w:cs="Aptos"/>
                <w:b w:val="0"/>
                <w:sz w:val="19"/>
                <w:rtl w:val="1"/>
                <w:lang w:bidi="he-IL" w:val="he-IL"/>
              </w:rPr>
              <w:t>LiteLLM</w:t>
            </w:r>
          </w:p>
        </w:tc>
        <w:tc>
          <w:tcPr>
            <w:tcW w:type="dxa" w:w="5100"/>
            <w:vAlign w:val="center"/>
          </w:tcPr>
          <w:p>
            <w:pPr>
              <w:bidi w:val="1"/>
              <w:jc w:val="right"/>
            </w:pPr>
            <w:r>
              <w:rPr w:lang="he-IL">
                <w:rFonts w:ascii="Aptos" w:hAnsi="Aptos" w:cs="Aptos"/>
                <w:b w:val="0"/>
                <w:sz w:val="19"/>
                <w:rtl w:val="1"/>
                <w:lang w:bidi="he-IL" w:val="he-IL"/>
              </w:rPr>
              <w:t>Gateway/SDK אחיד מול ספקי LLM שונים.</w:t>
            </w:r>
          </w:p>
        </w:tc>
      </w:tr>
      <w:tr>
        <w:tc>
          <w:tcPr>
            <w:tcW w:type="dxa" w:w="5100"/>
            <w:vAlign w:val="center"/>
          </w:tcPr>
          <w:p>
            <w:pPr>
              <w:bidi w:val="1"/>
              <w:jc w:val="right"/>
            </w:pPr>
            <w:r>
              <w:rPr w:lang="he-IL">
                <w:rFonts w:ascii="Aptos" w:hAnsi="Aptos" w:cs="Aptos"/>
                <w:b w:val="0"/>
                <w:sz w:val="19"/>
                <w:rtl w:val="1"/>
                <w:lang w:bidi="he-IL" w:val="he-IL"/>
              </w:rPr>
              <w:t>MD file</w:t>
            </w:r>
          </w:p>
        </w:tc>
        <w:tc>
          <w:tcPr>
            <w:tcW w:type="dxa" w:w="5100"/>
            <w:vAlign w:val="center"/>
          </w:tcPr>
          <w:p>
            <w:pPr>
              <w:bidi w:val="1"/>
              <w:jc w:val="right"/>
            </w:pPr>
            <w:r>
              <w:rPr w:lang="he-IL">
                <w:rFonts w:ascii="Aptos" w:hAnsi="Aptos" w:cs="Aptos"/>
                <w:b w:val="0"/>
                <w:sz w:val="19"/>
                <w:rtl w:val="1"/>
                <w:lang w:bidi="he-IL" w:val="he-IL"/>
              </w:rPr>
              <w:t>קובץ Markdown שמשמש הרבה לתיעוד והוראות Agents.</w:t>
            </w:r>
          </w:p>
        </w:tc>
      </w:tr>
      <w:tr>
        <w:tc>
          <w:tcPr>
            <w:tcW w:type="dxa" w:w="5100"/>
            <w:vAlign w:val="center"/>
          </w:tcPr>
          <w:p>
            <w:pPr>
              <w:bidi w:val="1"/>
              <w:jc w:val="right"/>
            </w:pPr>
            <w:r>
              <w:rPr w:lang="he-IL">
                <w:rFonts w:ascii="Aptos" w:hAnsi="Aptos" w:cs="Aptos"/>
                <w:b w:val="0"/>
                <w:sz w:val="19"/>
                <w:rtl w:val="1"/>
                <w:lang w:bidi="he-IL" w:val="he-IL"/>
              </w:rPr>
              <w:t>Agent</w:t>
            </w:r>
          </w:p>
        </w:tc>
        <w:tc>
          <w:tcPr>
            <w:tcW w:type="dxa" w:w="5100"/>
            <w:vAlign w:val="center"/>
          </w:tcPr>
          <w:p>
            <w:pPr>
              <w:bidi w:val="1"/>
              <w:jc w:val="right"/>
            </w:pPr>
            <w:r>
              <w:rPr w:lang="he-IL">
                <w:rFonts w:ascii="Aptos" w:hAnsi="Aptos" w:cs="Aptos"/>
                <w:b w:val="0"/>
                <w:sz w:val="19"/>
                <w:rtl w:val="1"/>
                <w:lang w:bidi="he-IL" w:val="he-IL"/>
              </w:rPr>
              <w:t>מודל שפועל בלולאה ומשתמש בכלים כדי להשיג מטרה.</w:t>
            </w:r>
          </w:p>
        </w:tc>
      </w:tr>
      <w:tr>
        <w:tc>
          <w:tcPr>
            <w:tcW w:type="dxa" w:w="5100"/>
            <w:vAlign w:val="center"/>
          </w:tcPr>
          <w:p>
            <w:pPr>
              <w:bidi w:val="1"/>
              <w:jc w:val="right"/>
            </w:pPr>
            <w:r>
              <w:rPr w:lang="he-IL">
                <w:rFonts w:ascii="Aptos" w:hAnsi="Aptos" w:cs="Aptos"/>
                <w:b w:val="0"/>
                <w:sz w:val="19"/>
                <w:rtl w:val="1"/>
                <w:lang w:bidi="he-IL" w:val="he-IL"/>
              </w:rPr>
              <w:t>Harness</w:t>
            </w:r>
          </w:p>
        </w:tc>
        <w:tc>
          <w:tcPr>
            <w:tcW w:type="dxa" w:w="5100"/>
            <w:vAlign w:val="center"/>
          </w:tcPr>
          <w:p>
            <w:pPr>
              <w:bidi w:val="1"/>
              <w:jc w:val="right"/>
            </w:pPr>
            <w:r>
              <w:rPr w:lang="he-IL">
                <w:rFonts w:ascii="Aptos" w:hAnsi="Aptos" w:cs="Aptos"/>
                <w:b w:val="0"/>
                <w:sz w:val="19"/>
                <w:rtl w:val="1"/>
                <w:lang w:bidi="he-IL" w:val="he-IL"/>
              </w:rPr>
              <w:t>כל התשתית שמסביב למודל והופכת אותו ל-Agent.</w:t>
            </w:r>
          </w:p>
        </w:tc>
      </w:tr>
      <w:tr>
        <w:tc>
          <w:tcPr>
            <w:tcW w:type="dxa" w:w="5100"/>
            <w:vAlign w:val="center"/>
          </w:tcPr>
          <w:p>
            <w:pPr>
              <w:bidi w:val="1"/>
              <w:jc w:val="right"/>
            </w:pPr>
            <w:r>
              <w:rPr w:lang="he-IL">
                <w:rFonts w:ascii="Aptos" w:hAnsi="Aptos" w:cs="Aptos"/>
                <w:b w:val="0"/>
                <w:sz w:val="19"/>
                <w:rtl w:val="1"/>
                <w:lang w:bidi="he-IL" w:val="he-IL"/>
              </w:rPr>
              <w:t>MCP</w:t>
            </w:r>
          </w:p>
        </w:tc>
        <w:tc>
          <w:tcPr>
            <w:tcW w:type="dxa" w:w="5100"/>
            <w:vAlign w:val="center"/>
          </w:tcPr>
          <w:p>
            <w:pPr>
              <w:bidi w:val="1"/>
              <w:jc w:val="right"/>
            </w:pPr>
            <w:r>
              <w:rPr w:lang="he-IL">
                <w:rFonts w:ascii="Aptos" w:hAnsi="Aptos" w:cs="Aptos"/>
                <w:b w:val="0"/>
                <w:sz w:val="19"/>
                <w:rtl w:val="1"/>
                <w:lang w:bidi="he-IL" w:val="he-IL"/>
              </w:rPr>
              <w:t>פרוטוקול סטנדרטי לחיבור AI לכלים ומשאבים.</w:t>
            </w:r>
          </w:p>
        </w:tc>
      </w:tr>
      <w:tr>
        <w:tc>
          <w:tcPr>
            <w:tcW w:type="dxa" w:w="5100"/>
            <w:vAlign w:val="center"/>
          </w:tcPr>
          <w:p>
            <w:pPr>
              <w:bidi w:val="1"/>
              <w:jc w:val="right"/>
            </w:pPr>
            <w:r>
              <w:rPr w:lang="he-IL">
                <w:rFonts w:ascii="Aptos" w:hAnsi="Aptos" w:cs="Aptos"/>
                <w:b w:val="0"/>
                <w:sz w:val="19"/>
                <w:rtl w:val="1"/>
                <w:lang w:bidi="he-IL" w:val="he-IL"/>
              </w:rPr>
              <w:t>MCP Tool</w:t>
            </w:r>
          </w:p>
        </w:tc>
        <w:tc>
          <w:tcPr>
            <w:tcW w:type="dxa" w:w="5100"/>
            <w:vAlign w:val="center"/>
          </w:tcPr>
          <w:p>
            <w:pPr>
              <w:bidi w:val="1"/>
              <w:jc w:val="right"/>
            </w:pPr>
            <w:r>
              <w:rPr w:lang="he-IL">
                <w:rFonts w:ascii="Aptos" w:hAnsi="Aptos" w:cs="Aptos"/>
                <w:b w:val="0"/>
                <w:sz w:val="19"/>
                <w:rtl w:val="1"/>
                <w:lang w:bidi="he-IL" w:val="he-IL"/>
              </w:rPr>
              <w:t>פעולה חיצונית שה-Agent יכול לבקש להפעיל.</w:t>
            </w:r>
          </w:p>
        </w:tc>
      </w:tr>
      <w:tr>
        <w:tc>
          <w:tcPr>
            <w:tcW w:type="dxa" w:w="5100"/>
            <w:vAlign w:val="center"/>
          </w:tcPr>
          <w:p>
            <w:pPr>
              <w:bidi w:val="1"/>
              <w:jc w:val="right"/>
            </w:pPr>
            <w:r>
              <w:rPr w:lang="he-IL">
                <w:rFonts w:ascii="Aptos" w:hAnsi="Aptos" w:cs="Aptos"/>
                <w:b w:val="0"/>
                <w:sz w:val="19"/>
                <w:rtl w:val="1"/>
                <w:lang w:bidi="he-IL" w:val="he-IL"/>
              </w:rPr>
              <w:t>A2A</w:t>
            </w:r>
          </w:p>
        </w:tc>
        <w:tc>
          <w:tcPr>
            <w:tcW w:type="dxa" w:w="5100"/>
            <w:vAlign w:val="center"/>
          </w:tcPr>
          <w:p>
            <w:pPr>
              <w:bidi w:val="1"/>
              <w:jc w:val="right"/>
            </w:pPr>
            <w:r>
              <w:rPr w:lang="he-IL">
                <w:rFonts w:ascii="Aptos" w:hAnsi="Aptos" w:cs="Aptos"/>
                <w:b w:val="0"/>
                <w:sz w:val="19"/>
                <w:rtl w:val="1"/>
                <w:lang w:bidi="he-IL" w:val="he-IL"/>
              </w:rPr>
              <w:t>תקשורת ותיאום בין Agents.</w:t>
            </w:r>
          </w:p>
        </w:tc>
      </w:tr>
      <w:tr>
        <w:tc>
          <w:tcPr>
            <w:tcW w:type="dxa" w:w="5100"/>
            <w:vAlign w:val="center"/>
          </w:tcPr>
          <w:p>
            <w:pPr>
              <w:bidi w:val="1"/>
              <w:jc w:val="right"/>
            </w:pPr>
            <w:r>
              <w:rPr w:lang="he-IL">
                <w:rFonts w:ascii="Aptos" w:hAnsi="Aptos" w:cs="Aptos"/>
                <w:b w:val="0"/>
                <w:sz w:val="19"/>
                <w:rtl w:val="1"/>
                <w:lang w:bidi="he-IL" w:val="he-IL"/>
              </w:rPr>
              <w:t>Claude Skills</w:t>
            </w:r>
          </w:p>
        </w:tc>
        <w:tc>
          <w:tcPr>
            <w:tcW w:type="dxa" w:w="5100"/>
            <w:vAlign w:val="center"/>
          </w:tcPr>
          <w:p>
            <w:pPr>
              <w:bidi w:val="1"/>
              <w:jc w:val="right"/>
            </w:pPr>
            <w:r>
              <w:rPr w:lang="he-IL">
                <w:rFonts w:ascii="Aptos" w:hAnsi="Aptos" w:cs="Aptos"/>
                <w:b w:val="0"/>
                <w:sz w:val="19"/>
                <w:rtl w:val="1"/>
                <w:lang w:bidi="he-IL" w:val="he-IL"/>
              </w:rPr>
              <w:t>חבילות הוראות/ידע שנותנות לסוכן Workflow ממוקד.</w:t>
            </w:r>
          </w:p>
        </w:tc>
      </w:tr>
      <w:tr>
        <w:tc>
          <w:tcPr>
            <w:tcW w:type="dxa" w:w="5100"/>
            <w:vAlign w:val="center"/>
          </w:tcPr>
          <w:p>
            <w:pPr>
              <w:bidi w:val="1"/>
              <w:jc w:val="right"/>
            </w:pPr>
            <w:r>
              <w:rPr w:lang="he-IL">
                <w:rFonts w:ascii="Aptos" w:hAnsi="Aptos" w:cs="Aptos"/>
                <w:b w:val="0"/>
                <w:sz w:val="19"/>
                <w:rtl w:val="1"/>
                <w:lang w:bidi="he-IL" w:val="he-IL"/>
              </w:rPr>
              <w:t>OpenClaw</w:t>
            </w:r>
          </w:p>
        </w:tc>
        <w:tc>
          <w:tcPr>
            <w:tcW w:type="dxa" w:w="5100"/>
            <w:vAlign w:val="center"/>
          </w:tcPr>
          <w:p>
            <w:pPr>
              <w:bidi w:val="1"/>
              <w:jc w:val="right"/>
            </w:pPr>
            <w:r>
              <w:rPr w:lang="he-IL">
                <w:rFonts w:ascii="Aptos" w:hAnsi="Aptos" w:cs="Aptos"/>
                <w:b w:val="0"/>
                <w:sz w:val="19"/>
                <w:rtl w:val="1"/>
                <w:lang w:bidi="he-IL" w:val="he-IL"/>
              </w:rPr>
              <w:t>פלטפורמת Agentic self-hosted שמחברת מודלים, כלים וערוצים.</w:t>
            </w:r>
          </w:p>
        </w:tc>
      </w:tr>
      <w:tr>
        <w:tc>
          <w:tcPr>
            <w:tcW w:type="dxa" w:w="5100"/>
            <w:vAlign w:val="center"/>
          </w:tcPr>
          <w:p>
            <w:pPr>
              <w:bidi w:val="1"/>
              <w:jc w:val="right"/>
            </w:pPr>
            <w:r>
              <w:rPr w:lang="he-IL">
                <w:rFonts w:ascii="Aptos" w:hAnsi="Aptos" w:cs="Aptos"/>
                <w:b w:val="0"/>
                <w:sz w:val="19"/>
                <w:rtl w:val="1"/>
                <w:lang w:bidi="he-IL" w:val="he-IL"/>
              </w:rPr>
              <w:t>Guardrails</w:t>
            </w:r>
          </w:p>
        </w:tc>
        <w:tc>
          <w:tcPr>
            <w:tcW w:type="dxa" w:w="5100"/>
            <w:vAlign w:val="center"/>
          </w:tcPr>
          <w:p>
            <w:pPr>
              <w:bidi w:val="1"/>
              <w:jc w:val="right"/>
            </w:pPr>
            <w:r>
              <w:rPr w:lang="he-IL">
                <w:rFonts w:ascii="Aptos" w:hAnsi="Aptos" w:cs="Aptos"/>
                <w:b w:val="0"/>
                <w:sz w:val="19"/>
                <w:rtl w:val="1"/>
                <w:lang w:bidi="he-IL" w:val="he-IL"/>
              </w:rPr>
              <w:t>בקרות שמגבילות ומאמתות התנהגות AI.</w:t>
            </w:r>
          </w:p>
        </w:tc>
      </w:tr>
    </w:tbl>
    <w:p>
      <w:pPr>
        <w:pStyle w:val="Heading1"/>
        <w:bidi w:val="1"/>
        <w:jc w:val="right"/>
      </w:pPr>
      <w:r>
        <w:rPr w:lang="he-IL">
          <w:rFonts w:ascii="Aptos" w:hAnsi="Aptos" w:cs="Aptos"/>
          <w:b/>
          <w:rtl w:val="1"/>
          <w:lang w:bidi="he-IL" w:val="he-IL"/>
        </w:rPr>
        <w:t>הערות על המונחים שתוקנו</w:t>
      </w:r>
    </w:p>
    <w:p>
      <w:pPr>
        <w:pStyle w:val="ListBullet"/>
        <w:bidi w:val="1"/>
        <w:spacing w:after="40"/>
        <w:jc w:val="right"/>
      </w:pPr>
      <w:r>
        <w:rPr w:lang="he-IL">
          <w:rFonts w:ascii="Aptos" w:hAnsi="Aptos" w:cs="Aptos"/>
          <w:rtl w:val="1"/>
          <w:lang w:bidi="he-IL" w:val="he-IL"/>
        </w:rPr>
        <w:t>Neurals network → Neural Networks.</w:t>
      </w:r>
    </w:p>
    <w:p>
      <w:pPr>
        <w:pStyle w:val="ListBullet"/>
        <w:bidi w:val="1"/>
        <w:spacing w:after="40"/>
        <w:jc w:val="right"/>
      </w:pPr>
      <w:r>
        <w:rPr w:lang="he-IL">
          <w:rFonts w:ascii="Aptos" w:hAnsi="Aptos" w:cs="Aptos"/>
          <w:rtl w:val="1"/>
          <w:lang w:bidi="he-IL" w:val="he-IL"/>
        </w:rPr>
        <w:t>ATA agent to agent → A2A (Agent-to-Agent).</w:t>
      </w:r>
    </w:p>
    <w:p>
      <w:pPr>
        <w:pStyle w:val="ListBullet"/>
        <w:bidi w:val="1"/>
        <w:spacing w:after="40"/>
        <w:jc w:val="right"/>
      </w:pPr>
      <w:r>
        <w:rPr w:lang="he-IL">
          <w:rFonts w:ascii="Aptos" w:hAnsi="Aptos" w:cs="Aptos"/>
          <w:rtl w:val="1"/>
          <w:lang w:bidi="he-IL" w:val="he-IL"/>
        </w:rPr>
        <w:t>Migration problem → כנראה Regression Problem; זהו הזוג המקובל לצד Classification Problem.</w:t>
      </w:r>
    </w:p>
    <w:p>
      <w:pPr>
        <w:pStyle w:val="ListBullet"/>
        <w:bidi w:val="1"/>
        <w:spacing w:after="40"/>
        <w:jc w:val="right"/>
      </w:pPr>
      <w:r>
        <w:rPr w:lang="he-IL">
          <w:rFonts w:ascii="Aptos" w:hAnsi="Aptos" w:cs="Aptos"/>
          <w:rtl w:val="1"/>
          <w:lang w:bidi="he-IL" w:val="he-IL"/>
        </w:rPr>
        <w:t>Openclew → פירשתי כ-OpenClaw.</w:t>
      </w:r>
    </w:p>
    <w:p>
      <w:pPr>
        <w:pStyle w:val="ListBullet"/>
        <w:bidi w:val="1"/>
        <w:spacing w:after="40"/>
        <w:jc w:val="right"/>
      </w:pPr>
      <w:r>
        <w:rPr w:lang="he-IL">
          <w:rFonts w:ascii="Aptos" w:hAnsi="Aptos" w:cs="Aptos"/>
          <w:rtl w:val="1"/>
          <w:lang w:bidi="he-IL" w:val="he-IL"/>
        </w:rPr>
        <w:t>Llm lite → פירשתי כ-LiteLLM.</w:t>
      </w:r>
    </w:p>
    <w:p>
      <w:pPr>
        <w:pStyle w:val="ListBullet"/>
        <w:bidi w:val="1"/>
        <w:spacing w:after="40"/>
        <w:jc w:val="right"/>
      </w:pPr>
      <w:r>
        <w:rPr w:lang="he-IL">
          <w:rFonts w:ascii="Aptos" w:hAnsi="Aptos" w:cs="Aptos"/>
          <w:rtl w:val="1"/>
          <w:lang w:bidi="he-IL" w:val="he-IL"/>
        </w:rPr>
        <w:t>Token → פוצל לשני מושגים: LLM Token לעומת Access/Authentication Token, כי מבחינת אבטחה ההבדל קריטי.</w:t>
      </w:r>
    </w:p>
    <w:p>
      <w:pPr>
        <w:pStyle w:val="Heading1"/>
        <w:bidi w:val="1"/>
        <w:jc w:val="right"/>
      </w:pPr>
      <w:r>
        <w:rPr w:lang="he-IL">
          <w:rFonts w:ascii="Aptos" w:hAnsi="Aptos" w:cs="Aptos"/>
          <w:b/>
          <w:rtl w:val="1"/>
          <w:lang w:bidi="he-IL" w:val="he-IL"/>
        </w:rPr>
        <w:t>מקורות מומלצים להעמקה</w:t>
      </w:r>
    </w:p>
    <w:p>
      <w:pPr>
        <w:bidi w:val="1"/>
        <w:spacing w:after="100"/>
        <w:jc w:val="right"/>
      </w:pPr>
      <w:r>
        <w:rPr w:lang="he-IL">
          <w:rFonts w:ascii="Aptos" w:hAnsi="Aptos" w:cs="Aptos"/>
          <w:rtl w:val="1"/>
          <w:lang w:bidi="he-IL" w:val="he-IL"/>
        </w:rPr>
        <w:t>להמשך לימוד כדאי לקרוא תיעוד רשמי של MCP, LiteLLM, LangChain, OpenClaw וספקי המודלים שבהם תעבוד, ובצד ההגנתי להכיר את OWASP Top 10 for LLM Applications ואת MITRE ATLAS. המדריך הנוכחי נועד קודם כל לבנות את התמונה המנטלית לפני שנכנסים למסגרות האיום לעומק.</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lang="he-IL">
        <w:rFonts w:ascii="Aptos" w:hAnsi="Aptos" w:cs="Aptos"/>
        <w:color w:val="787878"/>
        <w:sz w:val="16"/>
        <w:rtl w:val="1"/>
        <w:lang w:bidi="he-IL" w:val="he-IL"/>
      </w:rPr>
      <w:t>מדריך מבוא | נבנה ללמידה והיכרות עם עולמות ההגנה ב-AI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right"/>
    </w:pPr>
    <w:r>
      <w:rPr w:lang="he-IL">
        <w:rFonts w:ascii="Aptos" w:hAnsi="Aptos" w:cs="Aptos"/>
        <w:color w:val="6E6E6E"/>
        <w:sz w:val="16"/>
        <w:rtl w:val="1"/>
        <w:lang w:bidi="he-IL" w:val="he-IL"/>
      </w:rPr>
      <w:t>AI Security Foundations — מדריך מושגים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jc w:val="right"/>
    </w:pPr>
    <w:rPr>
      <w:rFonts w:ascii="Aptos" w:hAnsi="Aptos"/>
      <w:sz w:val="22"/>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jc w:val="right"/>
    </w:pPr>
    <w:rPr>
      <w:rFonts w:asciiTheme="majorHAnsi" w:eastAsiaTheme="majorEastAsia" w:hAnsiTheme="majorHAnsi" w:cstheme="majorBidi" w:ascii="Aptos" w:hAnsi="Aptos"/>
      <w:b/>
      <w:bCs/>
      <w:color w:val="183755"/>
      <w:sz w:val="40"/>
      <w:szCs w:val="28"/>
      <w:rtl w:val="1"/>
    </w:rPr>
  </w:style>
  <w:style w:type="paragraph" w:styleId="Heading2">
    <w:name w:val="heading 2"/>
    <w:basedOn w:val="Normal"/>
    <w:next w:val="Normal"/>
    <w:link w:val="Heading2Char"/>
    <w:uiPriority w:val="9"/>
    <w:unhideWhenUsed/>
    <w:qFormat/>
    <w:rsid w:val="00FC693F"/>
    <w:pPr>
      <w:keepNext/>
      <w:keepLines/>
      <w:spacing w:before="200" w:after="0"/>
      <w:outlineLvl w:val="1"/>
      <w:bidi w:val="1"/>
      <w:jc w:val="right"/>
    </w:pPr>
    <w:rPr>
      <w:rFonts w:asciiTheme="majorHAnsi" w:eastAsiaTheme="majorEastAsia" w:hAnsiTheme="majorHAnsi" w:cstheme="majorBidi" w:ascii="Aptos" w:hAnsi="Aptos"/>
      <w:b/>
      <w:bCs/>
      <w:color w:val="1F4E79"/>
      <w:sz w:val="30"/>
      <w:szCs w:val="26"/>
      <w:rtl w:val="1"/>
    </w:rPr>
  </w:style>
  <w:style w:type="paragraph" w:styleId="Heading3">
    <w:name w:val="heading 3"/>
    <w:basedOn w:val="Normal"/>
    <w:next w:val="Normal"/>
    <w:link w:val="Heading3Char"/>
    <w:uiPriority w:val="9"/>
    <w:unhideWhenUsed/>
    <w:qFormat/>
    <w:rsid w:val="00FC693F"/>
    <w:pPr>
      <w:keepNext/>
      <w:keepLines/>
      <w:spacing w:before="200" w:after="0"/>
      <w:outlineLvl w:val="2"/>
      <w:bidi w:val="1"/>
      <w:jc w:val="right"/>
    </w:pPr>
    <w:rPr>
      <w:rFonts w:asciiTheme="majorHAnsi" w:eastAsiaTheme="majorEastAsia" w:hAnsiTheme="majorHAnsi" w:cstheme="majorBidi" w:ascii="Aptos" w:hAnsi="Aptos"/>
      <w:b/>
      <w:bCs/>
      <w:color w:val="1F4E79"/>
      <w:sz w:val="24"/>
      <w:rtl w:val="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bidi w:val="1"/>
      <w:jc w:val="right"/>
    </w:pPr>
    <w:rPr>
      <w:rFonts w:asciiTheme="majorHAnsi" w:eastAsiaTheme="majorEastAsia" w:hAnsiTheme="majorHAnsi" w:cstheme="majorBidi"/>
      <w:b/>
      <w:bCs/>
      <w:i/>
      <w:iCs/>
      <w:color w:val="4F81BD" w:themeColor="accent1"/>
      <w:rtl w:val="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bidi w:val="1"/>
      <w:jc w:val="right"/>
    </w:pPr>
    <w:rPr>
      <w:rFonts w:asciiTheme="majorHAnsi" w:eastAsiaTheme="majorEastAsia" w:hAnsiTheme="majorHAnsi" w:cstheme="majorBidi"/>
      <w:color w:val="243F60" w:themeColor="accent1" w:themeShade="7F"/>
      <w:rtl w:val="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bidi w:val="1"/>
      <w:jc w:val="right"/>
    </w:pPr>
    <w:rPr>
      <w:rFonts w:asciiTheme="majorHAnsi" w:eastAsiaTheme="majorEastAsia" w:hAnsiTheme="majorHAnsi" w:cstheme="majorBidi"/>
      <w:i/>
      <w:iCs/>
      <w:color w:val="243F60" w:themeColor="accent1" w:themeShade="7F"/>
      <w:rtl w:val="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val="1"/>
      <w:jc w:val="right"/>
    </w:pPr>
    <w:rPr>
      <w:rFonts w:asciiTheme="majorHAnsi" w:eastAsiaTheme="majorEastAsia" w:hAnsiTheme="majorHAnsi" w:cstheme="majorBidi"/>
      <w:color w:val="17365D" w:themeColor="text2" w:themeShade="BF"/>
      <w:spacing w:val="5"/>
      <w:kern w:val="28"/>
      <w:sz w:val="52"/>
      <w:szCs w:val="52"/>
      <w:rtl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val="1"/>
      <w:jc w:val="right"/>
    </w:pPr>
    <w:rPr>
      <w:rFonts w:asciiTheme="majorHAnsi" w:eastAsiaTheme="majorEastAsia" w:hAnsiTheme="majorHAnsi" w:cstheme="majorBidi"/>
      <w:i/>
      <w:iCs/>
      <w:color w:val="4F81BD" w:themeColor="accent1"/>
      <w:spacing w:val="15"/>
      <w:sz w:val="24"/>
      <w:szCs w:val="24"/>
      <w:rtl w:val="1"/>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bidi w:val="1"/>
      <w:jc w:val="right"/>
    </w:pPr>
    <w:rPr>
      <w:rtl w:val="1"/>
    </w:rPr>
  </w:style>
  <w:style w:type="paragraph" w:styleId="BodyText">
    <w:name w:val="Body Text"/>
    <w:basedOn w:val="Normal"/>
    <w:link w:val="BodyTextChar"/>
    <w:uiPriority w:val="99"/>
    <w:unhideWhenUsed/>
    <w:rsid w:val="00AA1D8D"/>
    <w:pPr>
      <w:spacing w:after="120"/>
      <w:bidi w:val="1"/>
      <w:jc w:val="right"/>
    </w:pPr>
    <w:rPr>
      <w:rtl w:val="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